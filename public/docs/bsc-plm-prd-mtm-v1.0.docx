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rFonts w:ascii="JetBrains Mono" w:hAnsi="JetBrains Mono" w:cs="JetBrains Mono" w:eastAsia="JetBrains Mono"/>
          <w:color w:val="5C6066"/>
          <w:sz w:val="15"/>
        </w:rPr>
        <w:t>PRODUCT REQUIREMENTS · BOMBAY SHIRT COMPANY · V1.0 · CONFIDENTIAL</w:t>
      </w:r>
    </w:p>
    <w:p>
      <w:pPr>
        <w:spacing w:before="0" w:after="240"/>
      </w:pPr>
      <w:r>
        <w:rPr>
          <w:rFonts w:ascii="Inter Tight" w:hAnsi="Inter Tight" w:cs="Inter Tight" w:eastAsia="Inter Tight"/>
          <w:b w:val="0"/>
          <w:color w:val="0A0A0A"/>
          <w:sz w:val="56"/>
        </w:rPr>
        <w:t xml:space="preserve">BSC PLM, the </w:t>
      </w:r>
      <w:r>
        <w:rPr>
          <w:rFonts w:ascii="Source Serif 4" w:hAnsi="Source Serif 4" w:cs="Source Serif 4" w:eastAsia="Source Serif 4"/>
          <w:b w:val="0"/>
          <w:i/>
          <w:color w:val="1E6FFF"/>
          <w:sz w:val="56"/>
        </w:rPr>
        <w:t>made-to-measure</w:t>
      </w:r>
      <w:r>
        <w:rPr>
          <w:rFonts w:ascii="Inter Tight" w:hAnsi="Inter Tight" w:cs="Inter Tight" w:eastAsia="Inter Tight"/>
          <w:b w:val="0"/>
          <w:color w:val="0A0A0A"/>
          <w:sz w:val="56"/>
        </w:rPr>
        <w:t xml:space="preserve"> edition</w:t>
      </w:r>
    </w:p>
    <w:p>
      <w:pPr>
        <w:spacing w:before="0" w:after="240"/>
      </w:pPr>
      <w:r>
        <w:rPr>
          <w:rFonts w:ascii="Inter Tight" w:hAnsi="Inter Tight" w:cs="Inter Tight" w:eastAsia="Inter Tight"/>
          <w:color w:val="1A1A1A"/>
          <w:sz w:val="22"/>
        </w:rPr>
        <w:t>Made-to-measure end to end: the design loop, sourcing, the fabric master as Enigma holds it, purchase orders, the store, daily production and the factory floor. Workflows, user flows step by step, data sources, rules, build order.</w:t>
      </w:r>
    </w:p>
    <w:p>
      <w:pPr>
        <w:spacing w:before="0" w:after="480"/>
      </w:pPr>
      <w:r>
        <w:rPr>
          <w:rFonts w:ascii="JetBrains Mono" w:hAnsi="JetBrains Mono" w:cs="JetBrains Mono" w:eastAsia="JetBrains Mono"/>
          <w:color w:val="5C6066"/>
          <w:sz w:val="15"/>
        </w:rPr>
        <w:t>20 OCT 2026 · DEVX LABS</w:t>
      </w:r>
    </w:p>
    <w:p>
      <w:pPr>
        <w:spacing w:before="480" w:after="80"/>
      </w:pPr>
      <w:r>
        <w:rPr>
          <w:rFonts w:ascii="JetBrains Mono" w:hAnsi="JetBrains Mono" w:cs="JetBrains Mono" w:eastAsia="JetBrains Mono"/>
          <w:color w:val="1E6FFF"/>
          <w:sz w:val="15"/>
        </w:rPr>
        <w:t>SECTION 01</w:t>
      </w:r>
    </w:p>
    <w:p>
      <w:pPr>
        <w:spacing w:before="0" w:after="200"/>
      </w:pPr>
      <w:r>
        <w:rPr>
          <w:rFonts w:ascii="Inter Tight" w:hAnsi="Inter Tight" w:cs="Inter Tight" w:eastAsia="Inter Tight"/>
          <w:b w:val="0"/>
          <w:color w:val="0A0A0A"/>
          <w:sz w:val="36"/>
        </w:rPr>
        <w:t>Purpose and scope</w:t>
      </w:r>
    </w:p>
    <w:p>
      <w:r>
        <w:rPr>
          <w:rFonts w:ascii="Inter Tight" w:hAnsi="Inter Tight" w:cs="Inter Tight" w:eastAsia="Inter Tight"/>
          <w:color w:val="1A1A1A"/>
          <w:sz w:val="20"/>
        </w:rPr>
        <w:t>This is the requirements document for the MTM edition of BSC PLM: the version of the tool that covers Bombay Shirt Company's made-to-measure business end to end and nothing else. It is what the MTM prototype shows, written down screen by screen so the delivery team can build from it. The workflows run in the order a shirt happens: the customer's order at the store, the day's production and the factory floor, then the cloth behind it, the fabric master, purchase orders, sourcing, the design loop and the swatch desk. The full prototype remains the reference for the ready-to-wear work; everything that is RTW-only is out of this document and comes in a later phase.</w:t>
      </w:r>
    </w:p>
    <w:p>
      <w:r>
        <w:rPr>
          <w:rFonts w:ascii="Inter Tight" w:hAnsi="Inter Tight" w:cs="Inter Tight" w:eastAsia="Inter Tight"/>
          <w:color w:val="1A1A1A"/>
          <w:sz w:val="20"/>
        </w:rPr>
        <w:t>BSC PLM is built beside Enigma, not inside it. Enigma stays the system of record for fabrics, vendors, customer orders, purchase orders and stock. BSC PLM reads what it needs over Enigma's API and keeps its own records for everything Enigma does not hold: the design loop on a new fabric, the vendor's terms and hold, the swatch desk, production plans, scans, changed sheets, cases and conversation. Where BSC PLM shows a field Enigma owns, it shows it under Enigma's own name, so what is typed here is what goes there.</w:t>
      </w:r>
    </w:p>
    <w:p>
      <w:r>
        <w:rPr>
          <w:rFonts w:ascii="Inter Tight" w:hAnsi="Inter Tight" w:cs="Inter Tight" w:eastAsia="Inter Tight"/>
          <w:b/>
          <w:color w:val="0A0A0A"/>
          <w:sz w:val="20"/>
        </w:rPr>
        <w:t xml:space="preserve">In scope. </w:t>
      </w:r>
      <w:r>
        <w:rPr>
          <w:rFonts w:ascii="Inter Tight" w:hAnsi="Inter Tight" w:cs="Inter Tight" w:eastAsia="Inter Tight"/>
          <w:color w:val="1A1A1A"/>
          <w:sz w:val="20"/>
        </w:rPr>
        <w:t>The customer's order first: the store's MTM work (bills, fit profiles, trial and express, sheet corrections, returns, credit, refunds); MTM daily production (queue, plan, floor, changed sheets, extra fabric, ship-by moves), the factory merchandiser's MTM floor and the Factories screen. Then the cloth: the MTM fabric master as Enigma's fabric DB (fabric info, attributes, inventory, transactions, reservations); purchase orders, raised by Enigma or by hand, and the receiving line; the core weekly stock review; the sourcing desk and the vendor master; the MTM fabric requirement from ask to live online (five states); the swatch desk up to the handover to Yusuf; and the conversation and files on every record; and the cross-cutting bell and names rule.</w:t>
      </w:r>
    </w:p>
    <w:p>
      <w:r>
        <w:rPr>
          <w:rFonts w:ascii="Inter Tight" w:hAnsi="Inter Tight" w:cs="Inter Tight" w:eastAsia="Inter Tight"/>
          <w:b/>
          <w:color w:val="0A0A0A"/>
          <w:sz w:val="20"/>
        </w:rPr>
        <w:t xml:space="preserve">Conventions. </w:t>
      </w:r>
      <w:r>
        <w:rPr>
          <w:rFonts w:ascii="Inter Tight" w:hAnsi="Inter Tight" w:cs="Inter Tight" w:eastAsia="Inter Tight"/>
          <w:color w:val="1A1A1A"/>
          <w:sz w:val="20"/>
        </w:rPr>
        <w:t>Dates are the record's own. Quantities are pieces unless the unit says metres. A state is where a record IS, never the next step. Every rule marked later is specified but not built in the prototype. Field names in italics are Enigma's.</w:t>
      </w:r>
    </w:p>
    <w:p>
      <w:pPr>
        <w:spacing w:before="480" w:after="80"/>
      </w:pPr>
      <w:r>
        <w:rPr>
          <w:rFonts w:ascii="JetBrains Mono" w:hAnsi="JetBrains Mono" w:cs="JetBrains Mono" w:eastAsia="JetBrains Mono"/>
          <w:color w:val="1E6FFF"/>
          <w:sz w:val="15"/>
        </w:rPr>
        <w:t>SECTION 02</w:t>
      </w:r>
    </w:p>
    <w:p>
      <w:pPr>
        <w:spacing w:before="0" w:after="200"/>
      </w:pPr>
      <w:r>
        <w:rPr>
          <w:rFonts w:ascii="Inter Tight" w:hAnsi="Inter Tight" w:cs="Inter Tight" w:eastAsia="Inter Tight"/>
          <w:b w:val="0"/>
          <w:color w:val="0A0A0A"/>
          <w:sz w:val="36"/>
        </w:rPr>
        <w:t>Users and roles</w:t>
      </w:r>
    </w:p>
    <w:p>
      <w:r>
        <w:rPr>
          <w:rFonts w:ascii="Inter Tight" w:hAnsi="Inter Tight" w:cs="Inter Tight" w:eastAsia="Inter Tight"/>
          <w:color w:val="1A1A1A"/>
          <w:sz w:val="20"/>
        </w:rPr>
        <w:t>Six roles in this edition, five of them with screens in BSC PLM (store managers stay in RetailOS), one login per team; colleagues in a team appear by name on what they wrote. Each role lands on the first screen it works in. The sidebar lists teams as pills; a team opens to its screens.</w:t>
      </w:r>
    </w:p>
    <w:tbl>
      <w:tblPr>
        <w:tblW w:type="auto" w:w="0"/>
        <w:tblLook w:firstColumn="1" w:firstRow="1" w:lastColumn="0" w:lastRow="0" w:noHBand="0" w:noVBand="1" w:val="04A0"/>
      </w:tblPr>
      <w:tblGrid>
        <w:gridCol w:w="1949"/>
        <w:gridCol w:w="1949"/>
        <w:gridCol w:w="1949"/>
        <w:gridCol w:w="1949"/>
        <w:gridCol w:w="1949"/>
      </w:tblGrid>
      <w:tr>
        <w:tc>
          <w:tcPr>
            <w:tcW w:type="dxa" w:w="1949"/>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ROLE</w:t>
            </w:r>
          </w:p>
        </w:tc>
        <w:tc>
          <w:tcPr>
            <w:tcW w:type="dxa" w:w="1949"/>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PEOPLE TODAY</w:t>
            </w:r>
          </w:p>
        </w:tc>
        <w:tc>
          <w:tcPr>
            <w:tcW w:type="dxa" w:w="1949"/>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OWNS IN BSC PLM</w:t>
            </w:r>
          </w:p>
        </w:tc>
        <w:tc>
          <w:tcPr>
            <w:tcW w:type="dxa" w:w="1949"/>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LANDS ON</w:t>
            </w:r>
          </w:p>
        </w:tc>
        <w:tc>
          <w:tcPr>
            <w:tcW w:type="dxa" w:w="1949"/>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READS BUT DOES NOT EDIT</w:t>
            </w:r>
          </w:p>
        </w:tc>
      </w:tr>
      <w:tr>
        <w:tc>
          <w:tcPr>
            <w:tcW w:type="dxa" w:w="1949"/>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Design</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Kunal, Janak</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Every MTM fabric requirement; Push PO, More time or Reject on the vendor; the designs on a fabric and their push to Enigma; working, final and changed names; price per variant; go live online; pause and resume a fabric; promote to core; the fabric's Enigma fields</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Requirements</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Sourcing's desk, the swatch desk, purchase orders</w:t>
            </w:r>
          </w:p>
        </w:tc>
      </w:tr>
      <w:tr>
        <w:tc>
          <w:tcPr>
            <w:tcW w:type="dxa" w:w="1949"/>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Sourcing</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Sreekanth, Srikanth</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One vendor against every ask; extension asks; the mills (Enigma's vendor master, Add Vendor, Edit Vendor); purchase orders raised by hand; mill confirmation and remarks; the receiving line; the weekly core stock review; trims and packaging</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Fabric sourcing</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Requirements</w:t>
            </w:r>
          </w:p>
        </w:tc>
      </w:tr>
      <w:tr>
        <w:tc>
          <w:tcPr>
            <w:tcW w:type="dxa" w:w="1949"/>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Production (MTM)</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Vishnu, Swati</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Confirm pre-confirmed orders, allocate pieces to factories, plans, the pre-production overview, the factory floor, changed sheets, extra fabric, ship-by moves; the Factories screen inputs</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MTM daily production</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Store orders</w:t>
            </w:r>
          </w:p>
        </w:tc>
      </w:tr>
      <w:tr>
        <w:tc>
          <w:tcPr>
            <w:tcW w:type="dxa" w:w="1949"/>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Factory merchandiser</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Abhin M, Bhupendra, the floor at each unit</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MTM floor: receive, out, request cloth, log the day, read changed sheets</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My factory</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The order sheet and job card</w:t>
            </w:r>
          </w:p>
        </w:tc>
      </w:tr>
      <w:tr>
        <w:tc>
          <w:tcPr>
            <w:tcW w:type="dxa" w:w="1949"/>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Store</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Store managers (34 stores)</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No screen in BSC PLM. Bills, customer profiles, order-sheet corrections, returns and credit notes and refund requests stay in RetailOS, which gains anything additional; the prototype shows these for demonstration only</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Store</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Fabrics live today</w:t>
            </w:r>
          </w:p>
        </w:tc>
      </w:tr>
      <w:tr>
        <w:tc>
          <w:tcPr>
            <w:tcW w:type="dxa" w:w="1949"/>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Owner</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Akshay, Parag</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Everything, read and write</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Any</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None</w:t>
            </w:r>
          </w:p>
        </w:tc>
      </w:tr>
    </w:tbl>
    <w:p/>
    <w:p>
      <w:r>
        <w:rPr>
          <w:rFonts w:ascii="Inter Tight" w:hAnsi="Inter Tight" w:cs="Inter Tight" w:eastAsia="Inter Tight"/>
          <w:b/>
          <w:color w:val="0A0A0A"/>
          <w:sz w:val="20"/>
        </w:rPr>
        <w:t xml:space="preserve">Warehouse people in this edition. </w:t>
      </w:r>
      <w:r>
        <w:rPr>
          <w:rFonts w:ascii="Inter Tight" w:hAnsi="Inter Tight" w:cs="Inter Tight" w:eastAsia="Inter Tight"/>
          <w:color w:val="1A1A1A"/>
          <w:sz w:val="20"/>
        </w:rPr>
        <w:t>Shravani and Yusuf do not have a portal here. Their work appears where it happens: Shravani books rolls on the purchase order's receiving line; Yusuf is the handover on the swatch desk. Both return as a role when the warehouse portal is added.</w:t>
      </w:r>
    </w:p>
    <w:p>
      <w:r>
        <w:rPr>
          <w:rFonts w:ascii="Inter Tight" w:hAnsi="Inter Tight" w:cs="Inter Tight" w:eastAsia="Inter Tight"/>
          <w:b/>
          <w:color w:val="0A0A0A"/>
          <w:sz w:val="20"/>
        </w:rPr>
        <w:t xml:space="preserve">Rules that follow from roles. </w:t>
      </w:r>
      <w:r>
        <w:rPr>
          <w:rFonts w:ascii="Inter Tight" w:hAnsi="Inter Tight" w:cs="Inter Tight" w:eastAsia="Inter Tight"/>
          <w:color w:val="1A1A1A"/>
          <w:sz w:val="20"/>
        </w:rPr>
        <w:t>A button appears only for the role that owns the step; everyone else sees whose move it is. The factory merchandiser is scoped to one factory, the store manager to one store; a demo switch lifts both scopes for walkthroughs.</w:t>
      </w:r>
    </w:p>
    <w:p>
      <w:pPr>
        <w:spacing w:before="480" w:after="80"/>
      </w:pPr>
      <w:r>
        <w:rPr>
          <w:rFonts w:ascii="JetBrains Mono" w:hAnsi="JetBrains Mono" w:cs="JetBrains Mono" w:eastAsia="JetBrains Mono"/>
          <w:color w:val="1E6FFF"/>
          <w:sz w:val="15"/>
        </w:rPr>
        <w:t>SECTION 03</w:t>
      </w:r>
    </w:p>
    <w:p>
      <w:pPr>
        <w:spacing w:before="0" w:after="200"/>
      </w:pPr>
      <w:r>
        <w:rPr>
          <w:rFonts w:ascii="Inter Tight" w:hAnsi="Inter Tight" w:cs="Inter Tight" w:eastAsia="Inter Tight"/>
          <w:b w:val="0"/>
          <w:color w:val="0A0A0A"/>
          <w:sz w:val="36"/>
        </w:rPr>
        <w:t>Where the data comes from</w:t>
      </w:r>
    </w:p>
    <w:p>
      <w:r>
        <w:rPr>
          <w:rFonts w:ascii="Inter Tight" w:hAnsi="Inter Tight" w:cs="Inter Tight" w:eastAsia="Inter Tight"/>
          <w:color w:val="1A1A1A"/>
          <w:sz w:val="20"/>
        </w:rPr>
        <w:t>Enigma holds the transactions. BSC PLM reads them, shows them under Enigma's field names, and keeps its own records for the decisions. Write-back to Enigma is the last phase and only where access is granted.</w:t>
      </w:r>
    </w:p>
    <w:tbl>
      <w:tblPr>
        <w:tblW w:type="auto" w:w="0"/>
        <w:tblLook w:firstColumn="1" w:firstRow="1" w:lastColumn="0" w:lastRow="0" w:noHBand="0" w:noVBand="1" w:val="04A0"/>
      </w:tblPr>
      <w:tblGrid>
        <w:gridCol w:w="1949"/>
        <w:gridCol w:w="1949"/>
        <w:gridCol w:w="1949"/>
        <w:gridCol w:w="1949"/>
        <w:gridCol w:w="1949"/>
      </w:tblGrid>
      <w:tr>
        <w:tc>
          <w:tcPr>
            <w:tcW w:type="dxa" w:w="1949"/>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SOURCE</w:t>
            </w:r>
          </w:p>
        </w:tc>
        <w:tc>
          <w:tcPr>
            <w:tcW w:type="dxa" w:w="1949"/>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WHAT BSC PLM READS</w:t>
            </w:r>
          </w:p>
        </w:tc>
        <w:tc>
          <w:tcPr>
            <w:tcW w:type="dxa" w:w="1949"/>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WHAT BSC PLM WRITES (LAST PHASE, IF GRANTED)</w:t>
            </w:r>
          </w:p>
        </w:tc>
        <w:tc>
          <w:tcPr>
            <w:tcW w:type="dxa" w:w="1949"/>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WHAT STAYS RECORDED ONLY</w:t>
            </w:r>
          </w:p>
        </w:tc>
        <w:tc>
          <w:tcPr>
            <w:tcW w:type="dxa" w:w="1949"/>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USED BY</w:t>
            </w:r>
          </w:p>
        </w:tc>
      </w:tr>
      <w:tr>
        <w:tc>
          <w:tcPr>
            <w:tcW w:type="dxa" w:w="1949"/>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Enigma · Fabric master (Edit Fabric Info)</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Fabric Name, Inventory Type, Category, Product Type, Fabric Code, On Hold; Vendor Information (Vendor Name, Vendor Code for fabric, Mill Country, Mill Description, Currency, Cost per Unit, TAT in hours, MOQ, Mills); the Dynamic Attributes for shirts (Panna, Big-Checked, Thread Count, Fabric Ply, Wrinkle Resistance, Stretch, Consumed_In, Construction, Composition family, Washed Fabric, Wash shrinkage %, Washcare Description, Weight Class, Weave Description, Pattern, Fabric Color, Contrast Fabric, Fabric Piping, Is_Cutroll, Is_uniform, Weave, Composition); fabric image</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Field edits made on the fabric record; On-hold on pause, resume or supplier switch-off; the new fabric at Push PO</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Datasheet creation until write-back</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Fabric master, design loop, sourcing, store</w:t>
            </w:r>
          </w:p>
        </w:tc>
      </w:tr>
      <w:tr>
        <w:tc>
          <w:tcPr>
            <w:tcW w:type="dxa" w:w="1949"/>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Enigma · Fabric inventory (Edit Inventory)</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Warehouse, Threshold, Max Inventory, Is Auto Replenishment, bins; physical, reserved, saleable</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Threshold and bin edits; stock adjustment with Adjustment Reason and Description</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None</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Fabric master, purchase orders, store "fabrics live today"</w:t>
            </w:r>
          </w:p>
        </w:tc>
      </w:tr>
      <w:tr>
        <w:tc>
          <w:tcPr>
            <w:tcW w:type="dxa" w:w="1949"/>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Enigma · Fabric transaction and reservation logs</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Every movement: date, order, PO, type, created by, warehouse, bin, reason, quantity; every reservation on punch</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None</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None</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Inventory &amp; movements on the fabric record; rate of sale</w:t>
            </w:r>
          </w:p>
        </w:tc>
      </w:tr>
      <w:tr>
        <w:tc>
          <w:tcPr>
            <w:tcW w:type="dxa" w:w="1949"/>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Enigma · Fabric PO</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Number, status, vendor, metres, created, overseer (the auto batch run), receiving line (ordered, received, pending, closed)</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Create the PO at Push PO or Raise PO; Update Receiving Status</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The PO number comes back to the record</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Design loop, sourcing, purchase orders</w:t>
            </w:r>
          </w:p>
        </w:tc>
      </w:tr>
      <w:tr>
        <w:tc>
          <w:tcPr>
            <w:tcW w:type="dxa" w:w="1949"/>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Enigma · Designs (Product Info)</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SKU, Product Type, Weight, Region, Stock Mode, Primary Fabric, Status, Sales Channel, Media; variant option and values with price, discounted price and SKU per variant</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Push to Enigma per design; re-push on a price change</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None</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Design loop, store bill form</w:t>
            </w:r>
          </w:p>
        </w:tc>
      </w:tr>
      <w:tr>
        <w:tc>
          <w:tcPr>
            <w:tcW w:type="dxa" w:w="1949"/>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Enigma · Orders and order sheet</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Order lines, states, status history, sheet fields, ship-by, QR</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Order-sheet corrections</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Punching the order</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Daily production, store, factory floor</w:t>
            </w:r>
          </w:p>
        </w:tc>
      </w:tr>
      <w:tr>
        <w:tc>
          <w:tcPr>
            <w:tcW w:type="dxa" w:w="1949"/>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Enigma · Vendors</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Code, Name, Vendor Type, Address, Office Phone, Office Email, Active, Categories</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Add Vendor, Edit Vendor</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None</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Mills, sourcing</w:t>
            </w:r>
          </w:p>
        </w:tc>
      </w:tr>
      <w:tr>
        <w:tc>
          <w:tcPr>
            <w:tcW w:type="dxa" w:w="1949"/>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Shopify</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Sales by product code, customer profile</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None</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Listing, price, stock push</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Customer card, rate of sale</w:t>
            </w:r>
          </w:p>
        </w:tc>
      </w:tr>
      <w:tr>
        <w:tc>
          <w:tcPr>
            <w:tcW w:type="dxa" w:w="1949"/>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Mill stock lists (email, WhatsApp)</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Article, metres, price</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None</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None</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Bespoke availability (store gate)</w:t>
            </w:r>
          </w:p>
        </w:tc>
      </w:tr>
      <w:tr>
        <w:tc>
          <w:tcPr>
            <w:tcW w:type="dxa" w:w="1949"/>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Sheets, imported once</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Fabric ordering, Merchandise Master, revised names, swatch tracker, Trims Working</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None</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Kept read-only one month in parallel</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Seed and open items at go-live</w:t>
            </w:r>
          </w:p>
        </w:tc>
      </w:tr>
      <w:tr>
        <w:tc>
          <w:tcPr>
            <w:tcW w:type="dxa" w:w="1949"/>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Typed in BSC PLM</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Requirements, vendor terms and holds, extension asks, designs, names, swatch dates, plans, scans, corrections, cases, comments, files</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None</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None</w:t>
            </w:r>
          </w:p>
        </w:tc>
        <w:tc>
          <w:tcPr>
            <w:tcW w:type="dxa" w:w="1949"/>
            <w:tcBorders>
              <w:bottom w:val="single" w:sz="4" w:color="E5E5E5"/>
              <w:top w:val="nil"/>
              <w:left w:val="nil"/>
              <w:right w:val="nil"/>
            </w:tcBorders>
          </w:tcPr>
          <w:p>
            <w:pPr>
              <w:spacing w:before="0" w:after="40"/>
            </w:pPr>
            <w:r/>
            <w:r>
              <w:rPr>
                <w:rFonts w:ascii="Inter Tight" w:hAnsi="Inter Tight" w:cs="Inter Tight" w:eastAsia="Inter Tight"/>
                <w:color w:val="1A1A1A"/>
                <w:sz w:val="17"/>
              </w:rPr>
              <w:t>All workflows</w:t>
            </w:r>
          </w:p>
        </w:tc>
      </w:tr>
    </w:tbl>
    <w:p/>
    <w:p>
      <w:r>
        <w:rPr>
          <w:rFonts w:ascii="Inter Tight" w:hAnsi="Inter Tight" w:cs="Inter Tight" w:eastAsia="Inter Tight"/>
          <w:b/>
          <w:color w:val="0A0A0A"/>
          <w:sz w:val="20"/>
        </w:rPr>
        <w:t xml:space="preserve">Computed by BSC PLM, never typed: </w:t>
      </w:r>
      <w:r>
        <w:rPr>
          <w:rFonts w:ascii="Inter Tight" w:hAnsi="Inter Tight" w:cs="Inter Tight" w:eastAsia="Inter Tight"/>
          <w:color w:val="1A1A1A"/>
          <w:sz w:val="20"/>
        </w:rPr>
        <w:t>saleable metres, weeks of cover, rate of sale, the reorder point and suggested PO, headroom per factory, store credit balance, the sheet version, every alert.</w:t>
      </w:r>
    </w:p>
    <w:p>
      <w:r>
        <w:rPr>
          <w:rFonts w:ascii="Inter Tight" w:hAnsi="Inter Tight" w:cs="Inter Tight" w:eastAsia="Inter Tight"/>
          <w:b/>
          <w:color w:val="0A0A0A"/>
          <w:sz w:val="20"/>
        </w:rPr>
        <w:t xml:space="preserve">Freshness. </w:t>
      </w:r>
      <w:r>
        <w:rPr>
          <w:rFonts w:ascii="Inter Tight" w:hAnsi="Inter Tight" w:cs="Inter Tight" w:eastAsia="Inter Tight"/>
          <w:color w:val="1A1A1A"/>
          <w:sz w:val="20"/>
        </w:rPr>
        <w:t>Enigma's fabric read is one call of about 3.2 MB with no change filter, so it is polled nightly and on demand. Transaction reads need a code per call until a date range is confirmed. Shopify sales are read daily. Everything typed in BSC PLM is live.</w:t>
      </w:r>
    </w:p>
    <w:p>
      <w:pPr>
        <w:spacing w:before="480" w:after="80"/>
      </w:pPr>
      <w:r>
        <w:rPr>
          <w:rFonts w:ascii="JetBrains Mono" w:hAnsi="JetBrains Mono" w:cs="JetBrains Mono" w:eastAsia="JetBrains Mono"/>
          <w:color w:val="1E6FFF"/>
          <w:sz w:val="15"/>
        </w:rPr>
        <w:t>SECTION 04</w:t>
      </w:r>
      <w:r>
        <w:rPr>
          <w:rFonts w:ascii="JetBrains Mono" w:hAnsi="JetBrains Mono" w:cs="JetBrains Mono" w:eastAsia="JetBrains Mono"/>
          <w:color w:val="5C6066"/>
          <w:sz w:val="15"/>
        </w:rPr>
        <w:t xml:space="preserve"> / WORKFLOW 1</w:t>
      </w:r>
    </w:p>
    <w:p>
      <w:pPr>
        <w:spacing w:before="0" w:after="200"/>
      </w:pPr>
      <w:r>
        <w:rPr>
          <w:rFonts w:ascii="Inter Tight" w:hAnsi="Inter Tight" w:cs="Inter Tight" w:eastAsia="Inter Tight"/>
          <w:b w:val="0"/>
          <w:color w:val="0A0A0A"/>
          <w:sz w:val="36"/>
        </w:rPr>
        <w:t>Store</w:t>
      </w:r>
    </w:p>
    <w:p>
      <w:r>
        <w:rPr>
          <w:rFonts w:ascii="Inter Tight" w:hAnsi="Inter Tight" w:cs="Inter Tight" w:eastAsia="Inter Tight"/>
          <w:color w:val="1A1A1A"/>
          <w:sz w:val="20"/>
        </w:rPr>
        <w:t>The MTM side of the store page: customers, orders, what I can sell, returns and alterations. Anyone not from that store can read it but not act. Store managers will not have a screen in BSC PLM. They already work in RetailOS, and anything additional they need is added to RetailOS itself. The flows below are written down so RetailOS and BSC PLM agree on what passes between them; the store screens in the prototype are there only to demonstrate those flows end to end.</w:t>
      </w:r>
    </w:p>
    <w:tbl>
      <w:tblPr>
        <w:tblW w:type="auto" w:w="0"/>
        <w:tblLook w:firstColumn="1" w:firstRow="1" w:lastColumn="0" w:lastRow="0" w:noHBand="0" w:noVBand="1" w:val="04A0"/>
      </w:tblPr>
      <w:tblGrid>
        <w:gridCol w:w="1624"/>
        <w:gridCol w:w="1624"/>
        <w:gridCol w:w="1624"/>
        <w:gridCol w:w="1624"/>
        <w:gridCol w:w="1624"/>
        <w:gridCol w:w="1624"/>
      </w:tblGrid>
      <w:tr>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STEP · WHO</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USER FLOW</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DATA IN (SOURCE)</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SYSTEM CHECKS</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THEN</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1.1</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Look up the customer · store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Store → Customers: search by name or phone. The card shows home store, visits, spend, store credit with every note, measurements on file by fit profile, usual fabrics, past orders, open cases.</w:t>
            </w:r>
          </w:p>
          <w:p>
            <w:pPr>
              <w:spacing w:before="0" w:after="40"/>
            </w:pPr>
            <w:r>
              <w:rPr>
                <w:rFonts w:ascii="Inter Tight" w:hAnsi="Inter Tight" w:cs="Inter Tight" w:eastAsia="Inter Tight"/>
                <w:color w:val="1A1A1A"/>
                <w:sz w:val="17"/>
              </w:rPr>
              <w:t>2. Punch MTM order, measurements pre-filled starts a bill with the last profile loaded.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profile and spend from Shopify; orders, cases, credit from BSC PLM</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none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nothing is written until a bill is punched</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1.2</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Punch a bill · store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 Punch a bill, pick the customer, + Piece per item.</w:t>
            </w:r>
          </w:p>
          <w:p>
            <w:pPr>
              <w:spacing w:before="0" w:after="40"/>
            </w:pPr>
            <w:r>
              <w:rPr>
                <w:rFonts w:ascii="Inter Tight" w:hAnsi="Inter Tight" w:cs="Inter Tight" w:eastAsia="Inter Tight"/>
                <w:color w:val="1A1A1A"/>
                <w:sz w:val="17"/>
              </w:rPr>
              <w:t>2. For each MTM piece: the fabric from "fabrics live today" (only fabrics open for selling, with the metres the store can still reserve), the design on it, the fit profile (a customer keeps several), who took the measurements, quantity. The order sheet opens pre-filled from the last order on that profile.</w:t>
            </w:r>
          </w:p>
          <w:p>
            <w:pPr>
              <w:spacing w:before="0" w:after="40"/>
            </w:pPr>
            <w:r>
              <w:rPr>
                <w:rFonts w:ascii="Inter Tight" w:hAnsi="Inter Tight" w:cs="Inter Tight" w:eastAsia="Inter Tight"/>
                <w:color w:val="1A1A1A"/>
                <w:sz w:val="17"/>
              </w:rPr>
              <w:t>3. Above the pieces: Trial shirt first for a new customer (about 25 days) or Urgent (7 to 8 days, ₹600); a comment for the factory; a comment for shipping.</w:t>
            </w:r>
          </w:p>
          <w:p>
            <w:pPr>
              <w:spacing w:before="0" w:after="40"/>
            </w:pPr>
            <w:r>
              <w:rPr>
                <w:rFonts w:ascii="Inter Tight" w:hAnsi="Inter Tight" w:cs="Inter Tight" w:eastAsia="Inter Tight"/>
                <w:color w:val="1A1A1A"/>
                <w:sz w:val="17"/>
              </w:rPr>
              <w:t>4. Apply store credit nets off up to the balance. Punch bill shows one bill number and one order number per piece with the promise date.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fabric list and metres from Enigma; credit from the ledger</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only live fabrics can be picked; a sold-out bespoke fabric cannot be picked; credit capped at the balance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metres are reserved; the pieces join production's queue after the freeze window (workflow 2)</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1.3</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Follow the orders · store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Store → Orders lists every piece punched here with its stage. One button per row: Handed to customer.</w:t>
            </w:r>
          </w:p>
          <w:p>
            <w:pPr>
              <w:spacing w:before="0" w:after="40"/>
            </w:pPr>
            <w:r>
              <w:rPr>
                <w:rFonts w:ascii="Inter Tight" w:hAnsi="Inter Tight" w:cs="Inter Tight" w:eastAsia="Inter Tight"/>
                <w:color w:val="1A1A1A"/>
                <w:sz w:val="17"/>
              </w:rPr>
              <w:t>2. A ship-by moved by production reads "moved from 14 Oct, tell the customer" and lands in the bell.</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workflow 2</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none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handing over closes the piece</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1.4</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Correct the order sheet · store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The sheet is Enigma's layout: measurements, pattern details, options. Every field that can be corrected is a dashed tile with a pencil on hover and a chip "click any field to correct it".</w:t>
            </w:r>
          </w:p>
          <w:p>
            <w:pPr>
              <w:spacing w:before="0" w:after="40"/>
            </w:pPr>
            <w:r>
              <w:rPr>
                <w:rFonts w:ascii="Inter Tight" w:hAnsi="Inter Tight" w:cs="Inter Tight" w:eastAsia="Inter Tight"/>
                <w:color w:val="1A1A1A"/>
                <w:sz w:val="17"/>
              </w:rPr>
              <w:t>2. The associate clicks the field, types the correction and why, and saves. The sheet heading reads Order sheet · V1 · as punched, then V2 · changed once, V3 · changed 2 times; the change log shows the version each change produced.</w:t>
            </w:r>
          </w:p>
          <w:p>
            <w:pPr>
              <w:spacing w:before="0" w:after="40"/>
            </w:pPr>
            <w:r>
              <w:rPr>
                <w:rFonts w:ascii="Inter Tight" w:hAnsi="Inter Tight" w:cs="Inter Tight" w:eastAsia="Inter Tight"/>
                <w:color w:val="1A1A1A"/>
                <w:sz w:val="17"/>
              </w:rPr>
              <w:t>3. Once production starts (the piece is on a plan) measurements and styling are locked and there are no free-form change remarks. Only a logistics remark can change.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typed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edit only before production starts; logistics remark only after; nothing once made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production sees a correction on Changed sheets as the next version; after production starts only a logistics remark changes on the order</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1.5</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Return or alteration case · store manager</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Return or alter on a delivered piece: the form shows whether it is inside the 30-day window (free alteration, credit note on return) or chargeable; reason, what the customer wants (Exchange, Credit note, Remake, Refund), remarks. Raise case gives a number and a 10-day promise.</w:t>
            </w:r>
          </w:p>
          <w:p>
            <w:pPr>
              <w:spacing w:before="0" w:after="40"/>
            </w:pPr>
            <w:r>
              <w:rPr>
                <w:rFonts w:ascii="Inter Tight" w:hAnsi="Inter Tight" w:cs="Inter Tight" w:eastAsia="Inter Tight"/>
                <w:color w:val="1A1A1A"/>
                <w:sz w:val="17"/>
              </w:rPr>
              <w:t>2. The ladder: Alter in store, Swap from the shelf, Send out, Refit, Remake, Take it back; each rung records its outcome; the case closes on the first that works.</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delivered pieces; typed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only pieces delivered from this store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credit note on take-back: CN-&lt;case&gt;, MRP, valid one year, offered on the next bill</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1.6</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Refund approval · store, owner, finance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Refund reads "requested, needs approval". The owner approves from the bell; finance clicks Moved with the reference.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amount from the MRP</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approval before movement</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the ledger carries it</w:t>
            </w:r>
          </w:p>
        </w:tc>
      </w:tr>
    </w:tbl>
    <w:p/>
    <w:p>
      <w:r>
        <w:rPr>
          <w:rFonts w:ascii="Inter Tight" w:hAnsi="Inter Tight" w:cs="Inter Tight" w:eastAsia="Inter Tight"/>
          <w:b/>
          <w:color w:val="0A0A0A"/>
          <w:sz w:val="20"/>
        </w:rPr>
        <w:t xml:space="preserve">Alerts. </w:t>
      </w:r>
      <w:r>
        <w:rPr>
          <w:rFonts w:ascii="Inter Tight" w:hAnsi="Inter Tight" w:cs="Inter Tight" w:eastAsia="Inter Tight"/>
          <w:color w:val="1A1A1A"/>
          <w:sz w:val="20"/>
        </w:rPr>
        <w:t>Store: case past its promise; a fabric closed for selling; ship-by dates moved by production; a refund awaiting approval (owner).</w:t>
      </w:r>
    </w:p>
    <w:p>
      <w:pPr>
        <w:spacing w:before="480" w:after="80"/>
      </w:pPr>
      <w:r>
        <w:rPr>
          <w:rFonts w:ascii="JetBrains Mono" w:hAnsi="JetBrains Mono" w:cs="JetBrains Mono" w:eastAsia="JetBrains Mono"/>
          <w:color w:val="1E6FFF"/>
          <w:sz w:val="15"/>
        </w:rPr>
        <w:t>SECTION 05</w:t>
      </w:r>
      <w:r>
        <w:rPr>
          <w:rFonts w:ascii="JetBrains Mono" w:hAnsi="JetBrains Mono" w:cs="JetBrains Mono" w:eastAsia="JetBrains Mono"/>
          <w:color w:val="5C6066"/>
          <w:sz w:val="15"/>
        </w:rPr>
        <w:t xml:space="preserve"> / WORKFLOW 2</w:t>
      </w:r>
    </w:p>
    <w:p>
      <w:pPr>
        <w:spacing w:before="0" w:after="200"/>
      </w:pPr>
      <w:r>
        <w:rPr>
          <w:rFonts w:ascii="Inter Tight" w:hAnsi="Inter Tight" w:cs="Inter Tight" w:eastAsia="Inter Tight"/>
          <w:b w:val="0"/>
          <w:color w:val="0A0A0A"/>
          <w:sz w:val="36"/>
        </w:rPr>
        <w:t>MTM daily production and the factory floor</w:t>
      </w:r>
    </w:p>
    <w:p>
      <w:r>
        <w:rPr>
          <w:rFonts w:ascii="Inter Tight" w:hAnsi="Inter Tight" w:cs="Inter Tight" w:eastAsia="Inter Tight"/>
          <w:color w:val="1A1A1A"/>
          <w:sz w:val="20"/>
        </w:rPr>
        <w:t>The production unit runs its day from one screen: Allocate, Plans, Factory floor, Changed sheets, Extra fabric. The system proposes the plan from each factory's spare capacity and a person confirms it. Every move of a piece is a scan. Daily output, aging and the capacity inputs sit on the Factories screen.</w:t>
      </w:r>
    </w:p>
    <w:p>
      <w:r>
        <w:rPr>
          <w:rFonts w:ascii="Inter Tight" w:hAnsi="Inter Tight" w:cs="Inter Tight" w:eastAsia="Inter Tight"/>
          <w:b/>
          <w:color w:val="0A0A0A"/>
          <w:sz w:val="20"/>
        </w:rPr>
        <w:t xml:space="preserve">Stages, in order. </w:t>
      </w:r>
      <w:r>
        <w:rPr>
          <w:rFonts w:ascii="Inter Tight" w:hAnsi="Inter Tight" w:cs="Inter Tight" w:eastAsia="Inter Tight"/>
          <w:color w:val="1A1A1A"/>
          <w:sz w:val="20"/>
        </w:rPr>
        <w:t>Order (punched at the store) → PP (waiting for a factory; frozen 2 hours for store-side changes) → PP · planned (on a plan) → pre-production at the unit: CAD → Cutting → Fusing → Compiling → In production (scanned out of the unit) → In factory (scanned in; aging after 5 days) → Out factory (QC passed) → RTS (back at the unit) → Fitting / shipping → Delivered. Cancelled can happen before cutting.</w:t>
      </w:r>
    </w:p>
    <w:tbl>
      <w:tblPr>
        <w:tblW w:type="auto" w:w="0"/>
        <w:tblLook w:firstColumn="1" w:firstRow="1" w:lastColumn="0" w:lastRow="0" w:noHBand="0" w:noVBand="1" w:val="04A0"/>
      </w:tblPr>
      <w:tblGrid>
        <w:gridCol w:w="1624"/>
        <w:gridCol w:w="1624"/>
        <w:gridCol w:w="1624"/>
        <w:gridCol w:w="1624"/>
        <w:gridCol w:w="1624"/>
        <w:gridCol w:w="1624"/>
      </w:tblGrid>
      <w:tr>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STEP · WHO</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USER FLOW</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DATA IN (SOURCE)</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SYSTEM CHECKS</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THEN</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2.1</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The queue fills · system</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Every MTM piece joins Allocate once its freeze window (2 hours, a setting) has passed; pieces inside the freeze sit in a grey strip with the time they join.</w:t>
            </w:r>
          </w:p>
          <w:p>
            <w:pPr>
              <w:spacing w:before="0" w:after="40"/>
            </w:pPr>
            <w:r>
              <w:rPr>
                <w:rFonts w:ascii="Inter Tight" w:hAnsi="Inter Tight" w:cs="Inter Tight" w:eastAsia="Inter Tight"/>
                <w:color w:val="1A1A1A"/>
                <w:sz w:val="17"/>
              </w:rPr>
              <w:t>2. Urgent first, then oldest; trial and express carry their shorter promise; bespoke shows "waiting for cloth" until its parcel is in.</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orders punched in Enigma</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not allocatable inside the freeze; bespoke not before its parcel</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None</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2.1a</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Pre-confirmed orders · store, production</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An order taken at the store but not yet confirmed (measurement not done, on hold, payment pending) is pre-confirmed. It shows the reason and a note.</w:t>
            </w:r>
          </w:p>
          <w:p>
            <w:pPr>
              <w:spacing w:before="0" w:after="40"/>
            </w:pPr>
            <w:r>
              <w:rPr>
                <w:rFonts w:ascii="Inter Tight" w:hAnsi="Inter Tight" w:cs="Inter Tight" w:eastAsia="Inter Tight"/>
                <w:color w:val="1A1A1A"/>
                <w:sz w:val="17"/>
              </w:rPr>
              <w:t>2. Allocate has two filters: Exclude pre-confirmed (the planning queue, the default) and Pre-confirmed (only these orders, each with Confirm).</w:t>
            </w:r>
          </w:p>
          <w:p>
            <w:pPr>
              <w:spacing w:before="0" w:after="40"/>
            </w:pPr>
            <w:r>
              <w:rPr>
                <w:rFonts w:ascii="Inter Tight" w:hAnsi="Inter Tight" w:cs="Inter Tight" w:eastAsia="Inter Tight"/>
                <w:color w:val="1A1A1A"/>
                <w:sz w:val="17"/>
              </w:rPr>
              <w:t>3. Confirm order, with an optional remark, takes it into the planning queue.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the store; typed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a pre-confirmed order cannot be planned to a factory</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confirmed orders join the queue in punch order</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2.2</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The system proposes · system</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One card per MTM factory: feed target, pieces on the floor and their age, in transit, headroom today, load in days, the number proposed.</w:t>
            </w:r>
          </w:p>
          <w:p>
            <w:pPr>
              <w:spacing w:before="0" w:after="40"/>
            </w:pPr>
            <w:r>
              <w:rPr>
                <w:rFonts w:ascii="Inter Tight" w:hAnsi="Inter Tight" w:cs="Inter Tight" w:eastAsia="Inter Tight"/>
                <w:color w:val="1A1A1A"/>
                <w:sz w:val="17"/>
              </w:rPr>
              <w:t>2. Corporate pieces to the corporate factory; urgent to the factory with an urgent reserve if room, else the nearest with room; the rest to the most headroom, oldest first.</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Factories screen inputs; day logs</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headroom = daily capacity − in transit − pieces beyond two days of work</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None</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2.3</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The planner confirms · production</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Tick pieces (all, oldest 20/30/50, or the card's proposal), pick the factory; the card shows headroom after this plan and "over by N" in red.</w:t>
            </w:r>
          </w:p>
          <w:p>
            <w:pPr>
              <w:spacing w:before="0" w:after="40"/>
            </w:pPr>
            <w:r>
              <w:rPr>
                <w:rFonts w:ascii="Inter Tight" w:hAnsi="Inter Tight" w:cs="Inter Tight" w:eastAsia="Inter Tight"/>
                <w:color w:val="1A1A1A"/>
                <w:sz w:val="17"/>
              </w:rPr>
              <w:t>2. Submit N to &lt;factory&gt;; over headroom the button reads Send anyway and records the override.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typed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over headroom refused unless forced; urgent sets ship-by = punch + 2 days</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a plan number; pieces read PP · planned; the cut list fills; the factory sees "on its way"</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2.3a</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Open a plan · production</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Plans lists every plan: number, factory, created, pieces, where the pieces are (a pill per stage with a count), open or closed. Clicking a row opens the plan.</w:t>
            </w:r>
          </w:p>
          <w:p>
            <w:pPr>
              <w:spacing w:before="0" w:after="40"/>
            </w:pPr>
            <w:r>
              <w:rPr>
                <w:rFonts w:ascii="Inter Tight" w:hAnsi="Inter Tight" w:cs="Inter Tight" w:eastAsia="Inter Tight"/>
                <w:color w:val="1A1A1A"/>
                <w:sz w:val="17"/>
              </w:rPr>
              <w:t>2. The plan shows its facts (factory, pieces, cloth in metres, fabrics, first ship-by, urgent count; sent over capacity and by whom), a left-to-right strip of where its pieces are (planned → in production → in factory → out factory → RTS → dispatched, a count in each), the whole-plan scans that apply right now, the cut list by fabric, and every piece: order, customer and store, fabric and metres, ship-by, stage, and the dates it was sent to the factory, reached it, was ready and came back at the unit.</w:t>
            </w:r>
          </w:p>
          <w:p>
            <w:pPr>
              <w:spacing w:before="0" w:after="40"/>
            </w:pPr>
            <w:r>
              <w:rPr>
                <w:rFonts w:ascii="Inter Tight" w:hAnsi="Inter Tight" w:cs="Inter Tight" w:eastAsia="Inter Tight"/>
                <w:color w:val="1A1A1A"/>
                <w:sz w:val="17"/>
              </w:rPr>
              <w:t>3. Clicking a piece opens its order sheet with the full timeline.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the plan; scans</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none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the dates are the scans; nothing is typed</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2.4</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Pre-production desks · CAD, cutting, fusing, compiling teams</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Once a plan is submitted, every order on it passes four desks at the unit, each with its own screen: CAD (the order sheet XML from Enigma becomes a CAD file and a print), Cutting (the cloth is cut to the CAD and the print attached), Fusing (collar, cuff and placket interlining), Compiling (the bundle is checked and approved).</w:t>
            </w:r>
          </w:p>
          <w:p>
            <w:pPr>
              <w:spacing w:before="0" w:after="40"/>
            </w:pPr>
            <w:r>
              <w:rPr>
                <w:rFonts w:ascii="Inter Tight" w:hAnsi="Inter Tight" w:cs="Inter Tight" w:eastAsia="Inter Tight"/>
                <w:color w:val="1A1A1A"/>
                <w:sz w:val="17"/>
              </w:rPr>
              <w:t>2. Each desk shows Waiting for us, Taken up and Done. The team selects orders and clicks Take up, which puts the person's name on them, then Mark done with an optional remark. The next desk sees them. Urgent orders sit on top, and an Urgent filter shows only them.</w:t>
            </w:r>
          </w:p>
          <w:p>
            <w:pPr>
              <w:spacing w:before="0" w:after="40"/>
            </w:pPr>
            <w:r>
              <w:rPr>
                <w:rFonts w:ascii="Inter Tight" w:hAnsi="Inter Tight" w:cs="Inter Tight" w:eastAsia="Inter Tight"/>
                <w:color w:val="1A1A1A"/>
                <w:sz w:val="17"/>
              </w:rPr>
              <w:t>3. The CAD desk sees each order's order sheet XML (View XML on the row, with copy and download); the XML is generated by the order software we connect to. It uploads the CAD file it made on each order (Upload CAD file on the row); an order cannot be marked done at CAD without it, and the file stays on the order for cutting.</w:t>
            </w:r>
          </w:p>
          <w:p>
            <w:pPr>
              <w:spacing w:before="0" w:after="40"/>
            </w:pPr>
            <w:r>
              <w:rPr>
                <w:rFonts w:ascii="Inter Tight" w:hAnsi="Inter Tight" w:cs="Inter Tight" w:eastAsia="Inter Tight"/>
                <w:color w:val="1A1A1A"/>
                <w:sz w:val="17"/>
              </w:rPr>
              <w:t>4. Production's Pre-production tab counts orders at each desk (taken up or not started) and those ready to send, and shows every planned order with its four steps.</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the plan; the order sheet XML from the connected order software; the CAD file uploaded; typed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desks run in order; CAD needs its file uploaded; an order leaves for the factory only once compiled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who did each step and when is on the order</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2.4a</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Contrast fabric · compiling team</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A piece can carry contrast fabric: a little of another inventory fabric for a pocket, a collar band or a cuff lining. It is listed on the order with the fabric and metres; the compiling desk can add a line.</w:t>
            </w:r>
          </w:p>
          <w:p>
            <w:pPr>
              <w:spacing w:before="0" w:after="40"/>
            </w:pPr>
            <w:r>
              <w:rPr>
                <w:rFonts w:ascii="Inter Tight" w:hAnsi="Inter Tight" w:cs="Inter Tight" w:eastAsia="Inter Tight"/>
                <w:color w:val="1A1A1A"/>
                <w:sz w:val="17"/>
              </w:rPr>
              <w:t>2. Approve &amp; mark compiled deducts the contrast metres from that fabric's physical stock, with a line in its transactions.</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the order sheet; typed at compiling</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only inventory fabric; metres per line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physical stock falls by the contrast metres; saleable follows</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2.4b</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Scan out · unit</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Each plan shows a cut list by fabric and the order sheets. Scan out sends the compiled orders to the factory.</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the plan; consumption from Enigma</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orders not yet compiled are held back</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In production; the main fabric's metres come off physical and reserved stock at the scan</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2.5</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The factory scans · merchandiser</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My factory: on their way, on the floor, ready. Received per piece or selection; Out of the factory when done; Log the day at day end with pieces out and a note.</w:t>
            </w:r>
          </w:p>
          <w:p>
            <w:pPr>
              <w:spacing w:before="0" w:after="40"/>
            </w:pPr>
            <w:r>
              <w:rPr>
                <w:rFonts w:ascii="Inter Tight" w:hAnsi="Inter Tight" w:cs="Inter Tight" w:eastAsia="Inter Tight"/>
                <w:color w:val="1A1A1A"/>
                <w:sz w:val="17"/>
              </w:rPr>
              <w:t>2. Production's Factory floor tab shows the same floor per factory: order, customer, fabric and metres, tag, ship-by, stage, when the piece reached the factory (or when it was sent, while on its way), and days in factory, red past 5. Urgent pieces sit on top, and an Urgent filter shows only them so the floor works them first. Clicking a row opens the order sheet.</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scans; typed counts</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each piece must be at the previous stage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the Factories screen shows the factory's count beside the scanned count, amber when they differ</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2.6</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A change after production starts · store, production, factory</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Once a piece is on a plan no measurement or styling change reaches the factory; remarks arriving at arbitrary points get missed and leave the factory accountable for a change it could not make.</w:t>
            </w:r>
          </w:p>
          <w:p>
            <w:pPr>
              <w:spacing w:before="0" w:after="40"/>
            </w:pPr>
            <w:r>
              <w:rPr>
                <w:rFonts w:ascii="Inter Tight" w:hAnsi="Inter Tight" w:cs="Inter Tight" w:eastAsia="Inter Tight"/>
                <w:color w:val="1A1A1A"/>
                <w:sz w:val="17"/>
              </w:rPr>
              <w:t>2. A logistics remark shows on the order for the shipping team; nothing is re-issued to the factory.</w:t>
            </w:r>
          </w:p>
          <w:p>
            <w:pPr>
              <w:spacing w:before="0" w:after="40"/>
            </w:pPr>
            <w:r>
              <w:rPr>
                <w:rFonts w:ascii="Inter Tight" w:hAnsi="Inter Tight" w:cs="Inter Tight" w:eastAsia="Inter Tight"/>
                <w:color w:val="1A1A1A"/>
                <w:sz w:val="17"/>
              </w:rPr>
              <w:t>3. Changes made before planning appear on Changed sheets; production clicks Acknowledged once it has acted on them.</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typed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store and production edit freely until the piece is on a plan; logistics remark only after; nothing once made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the factory never receives a changed sheet mid-production</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2.7</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Move a ship-by · production</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One piece: Factory delayed, move ship-by with a date and why. A whole floor: pick the factory, days and one reason.</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typed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open pieces only</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original date kept; the store reads "moved from…, tell the customer"; the portal marks "moved"</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2.8</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Extra fabric · factory, production, Shravani</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The merchandiser clicks Ask for extra cloth on a piece: cloth, panel (front 0.8 m, both fronts 0.9, sleeve 0.8, both sleeves 0.9, collar 0.3, cuff 0.3), metres, reason (factory error or PP error), note.</w:t>
            </w:r>
          </w:p>
          <w:p>
            <w:pPr>
              <w:spacing w:before="0" w:after="40"/>
            </w:pPr>
            <w:r>
              <w:rPr>
                <w:rFonts w:ascii="Inter Tight" w:hAnsi="Inter Tight" w:cs="Inter Tight" w:eastAsia="Inter Tight"/>
                <w:color w:val="1A1A1A"/>
                <w:sz w:val="17"/>
              </w:rPr>
              <w:t>2. Production (Swati) sees each ask with the shelf before and after. If the cloth is on the shelf: Approve or Decline with a note; approval deducts the metres.</w:t>
            </w:r>
          </w:p>
          <w:p>
            <w:pPr>
              <w:spacing w:before="0" w:after="40"/>
            </w:pPr>
            <w:r>
              <w:rPr>
                <w:rFonts w:ascii="Inter Tight" w:hAnsi="Inter Tight" w:cs="Inter Tight" w:eastAsia="Inter Tight"/>
                <w:color w:val="1A1A1A"/>
                <w:sz w:val="17"/>
              </w:rPr>
              <w:t>3. Extra fabric is also asked for by the alteration and hemming unit. For bespoke cloth, an alteration ask, or a shortfall the shelf does not cover, production sends it to Shravani in one click. For an alteration on a fabric the shelf covers, Shravani's approval issues the cloth and deducts it from physical stock. Otherwise Shravani approves and the PO is generated; when the cloth is in, the ask returns to production to approve as usual.</w:t>
            </w:r>
          </w:p>
          <w:p>
            <w:pPr>
              <w:spacing w:before="0" w:after="40"/>
            </w:pPr>
            <w:r>
              <w:rPr>
                <w:rFonts w:ascii="Inter Tight" w:hAnsi="Inter Tight" w:cs="Inter Tight" w:eastAsia="Inter Tight"/>
                <w:color w:val="1A1A1A"/>
                <w:sz w:val="17"/>
              </w:rPr>
              <w:t>4. Bespoke cloth is not kept in inventory: nothing is booked in when it arrives and nothing is deducted when it is approved.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typed; PO number from the mill PO</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the order needs a fabric and a factory; later capped at the panel allowance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approval deducts the metres at once; factory errors count on the vendor, PP errors on the consumption rule</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2.9</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Round, dispatch, delivery · unit, shipping, store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Pieces scanned RTS at the unit, packed and shipped; the store hands over (1.3).</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scans</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none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delivered</w:t>
            </w:r>
          </w:p>
        </w:tc>
      </w:tr>
    </w:tbl>
    <w:p/>
    <w:p>
      <w:r>
        <w:rPr>
          <w:rFonts w:ascii="Inter Tight" w:hAnsi="Inter Tight" w:cs="Inter Tight" w:eastAsia="Inter Tight"/>
          <w:b/>
          <w:color w:val="0A0A0A"/>
          <w:sz w:val="20"/>
        </w:rPr>
        <w:t xml:space="preserve">Alteration and hemming unit. </w:t>
      </w:r>
      <w:r>
        <w:rPr>
          <w:rFonts w:ascii="Inter Tight" w:hAnsi="Inter Tight" w:cs="Inter Tight" w:eastAsia="Inter Tight"/>
          <w:color w:val="1A1A1A"/>
          <w:sz w:val="20"/>
        </w:rPr>
        <w:t>Extra fabric for the alteration and hemming unit is to be logged in the same way, for example cloth for a part replacement, or collars and cuffs sent to a store to attach (CCP alterations). The unit is a requester of cloth, not only a destination for orders. The exact request, approval and stock steps are still to be agreed with Parag before this is built.</w:t>
      </w:r>
    </w:p>
    <w:p>
      <w:r>
        <w:rPr>
          <w:rFonts w:ascii="Inter Tight" w:hAnsi="Inter Tight" w:cs="Inter Tight" w:eastAsia="Inter Tight"/>
          <w:b/>
          <w:color w:val="0A0A0A"/>
          <w:sz w:val="20"/>
        </w:rPr>
        <w:t xml:space="preserve">Factories screen. </w:t>
      </w:r>
      <w:r>
        <w:rPr>
          <w:rFonts w:ascii="Inter Tight" w:hAnsi="Inter Tight" w:cs="Inter Tight" w:eastAsia="Inter Tight"/>
          <w:color w:val="1A1A1A"/>
          <w:sz w:val="20"/>
        </w:rPr>
        <w:t>Capacity &amp; planning inputs per factory (tailors, nominal and measured output, feed target, distance, corporate, urgent reserve, grade), Daily output (the WhatsApp table, live, keyed beside scanned), Aging (pieces past ship-by by factory, stage and days), On-time performance.</w:t>
      </w:r>
    </w:p>
    <w:p>
      <w:r>
        <w:rPr>
          <w:rFonts w:ascii="Inter Tight" w:hAnsi="Inter Tight" w:cs="Inter Tight" w:eastAsia="Inter Tight"/>
          <w:b/>
          <w:color w:val="0A0A0A"/>
          <w:sz w:val="20"/>
        </w:rPr>
        <w:t xml:space="preserve">Alerts. </w:t>
      </w:r>
      <w:r>
        <w:rPr>
          <w:rFonts w:ascii="Inter Tight" w:hAnsi="Inter Tight" w:cs="Inter Tight" w:eastAsia="Inter Tight"/>
          <w:color w:val="1A1A1A"/>
          <w:sz w:val="20"/>
        </w:rPr>
        <w:t>Production: pieces past ship-by; changed sheets pending; extra-fabric asks to decide. Factory: unread changes; pieces to receive; a ship-by moved.</w:t>
      </w:r>
    </w:p>
    <w:p>
      <w:pPr>
        <w:spacing w:before="480" w:after="80"/>
      </w:pPr>
      <w:r>
        <w:rPr>
          <w:rFonts w:ascii="JetBrains Mono" w:hAnsi="JetBrains Mono" w:cs="JetBrains Mono" w:eastAsia="JetBrains Mono"/>
          <w:color w:val="1E6FFF"/>
          <w:sz w:val="15"/>
        </w:rPr>
        <w:t>SECTION 06</w:t>
      </w:r>
      <w:r>
        <w:rPr>
          <w:rFonts w:ascii="JetBrains Mono" w:hAnsi="JetBrains Mono" w:cs="JetBrains Mono" w:eastAsia="JetBrains Mono"/>
          <w:color w:val="5C6066"/>
          <w:sz w:val="15"/>
        </w:rPr>
        <w:t xml:space="preserve"> / WORKFLOW 3</w:t>
      </w:r>
    </w:p>
    <w:p>
      <w:pPr>
        <w:spacing w:before="0" w:after="200"/>
      </w:pPr>
      <w:r>
        <w:rPr>
          <w:rFonts w:ascii="Inter Tight" w:hAnsi="Inter Tight" w:cs="Inter Tight" w:eastAsia="Inter Tight"/>
          <w:b w:val="0"/>
          <w:color w:val="0A0A0A"/>
          <w:sz w:val="36"/>
        </w:rPr>
        <w:t>The MTM fabric master, as Enigma holds it</w:t>
      </w:r>
    </w:p>
    <w:p>
      <w:r>
        <w:rPr>
          <w:rFonts w:ascii="Inter Tight" w:hAnsi="Inter Tight" w:cs="Inter Tight" w:eastAsia="Inter Tight"/>
          <w:color w:val="1A1A1A"/>
          <w:sz w:val="20"/>
        </w:rPr>
        <w:t>One list and one record. The list is Enigma's fabric inventory with its columns; the record is Enigma's fabric DB with its screens, shown as tabs so nothing is folded away.</w:t>
      </w:r>
    </w:p>
    <w:tbl>
      <w:tblPr>
        <w:tblW w:type="auto" w:w="0"/>
        <w:tblLook w:firstColumn="1" w:firstRow="1" w:lastColumn="0" w:lastRow="0" w:noHBand="0" w:noVBand="1" w:val="04A0"/>
      </w:tblPr>
      <w:tblGrid>
        <w:gridCol w:w="1624"/>
        <w:gridCol w:w="1624"/>
        <w:gridCol w:w="1624"/>
        <w:gridCol w:w="1624"/>
        <w:gridCol w:w="1624"/>
        <w:gridCol w:w="1624"/>
      </w:tblGrid>
      <w:tr>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STEP · WHO</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USER FLOW</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DATA IN (SOURCE)</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SYSTEM CHECKS</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THEN</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3.1</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Fabric inventory · design, sourcing</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MTM fabric master → What sells → Fabric inventory lists every MTM fabric with Enigma's columns: code, name, category, inventory type, saleable, physical, reserved, threshold, status chip.</w:t>
            </w:r>
          </w:p>
          <w:p>
            <w:pPr>
              <w:spacing w:before="0" w:after="40"/>
            </w:pPr>
            <w:r>
              <w:rPr>
                <w:rFonts w:ascii="Inter Tight" w:hAnsi="Inter Tight" w:cs="Inter Tight" w:eastAsia="Inter Tight"/>
                <w:color w:val="1A1A1A"/>
                <w:sz w:val="17"/>
              </w:rPr>
              <w:t>2. A strip of swatch books filters the list; Core / Non-core narrows it; On the shelf shows what is sellable now; warehouse select; export.</w:t>
            </w:r>
          </w:p>
          <w:p>
            <w:pPr>
              <w:spacing w:before="0" w:after="40"/>
            </w:pPr>
            <w:r>
              <w:rPr>
                <w:rFonts w:ascii="Inter Tight" w:hAnsi="Inter Tight" w:cs="Inter Tight" w:eastAsia="Inter Tight"/>
                <w:color w:val="1A1A1A"/>
                <w:sz w:val="17"/>
              </w:rPr>
              <w:t>3. The sell-status cell carries one action for the state it is in: Pause selling…, Resume, Switch back on, Switch off · supplier.</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Enigma fabric master and inventory</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only one action per state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pause and switch-off set Enigma's On Hold</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3.2</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The fabric page · everyone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A fabric opens as its own page (#/fabric/&lt;id&gt;) with a facts strip, on the shelf, reserved, on order, saleable, threshold, cost per metre, weekly sales, status, and five tabs.</w:t>
            </w:r>
          </w:p>
          <w:p>
            <w:pPr>
              <w:spacing w:before="0" w:after="40"/>
            </w:pPr>
            <w:r>
              <w:rPr>
                <w:rFonts w:ascii="Inter Tight" w:hAnsi="Inter Tight" w:cs="Inter Tight" w:eastAsia="Inter Tight"/>
                <w:color w:val="1A1A1A"/>
                <w:sz w:val="17"/>
              </w:rPr>
              <w:t>2. Overview: where it stands (bucket, promote or demote, supply block for core, family, vendor, book), sales over 12 weeks, in stores.</w:t>
            </w:r>
          </w:p>
          <w:p>
            <w:pPr>
              <w:spacing w:before="0" w:after="40"/>
            </w:pPr>
            <w:r>
              <w:rPr>
                <w:rFonts w:ascii="Inter Tight" w:hAnsi="Inter Tight" w:cs="Inter Tight" w:eastAsia="Inter Tight"/>
                <w:color w:val="1A1A1A"/>
                <w:sz w:val="17"/>
              </w:rPr>
              <w:t>3. Purchase orders: how this fabric is reordered (Enigma raises it, or a person) with the reorder point and whether it is under it; every PO on the fabric with its source pill and its receiving line.</w:t>
            </w:r>
          </w:p>
          <w:p>
            <w:pPr>
              <w:spacing w:before="0" w:after="40"/>
            </w:pPr>
            <w:r>
              <w:rPr>
                <w:rFonts w:ascii="Inter Tight" w:hAnsi="Inter Tight" w:cs="Inter Tight" w:eastAsia="Inter Tight"/>
                <w:color w:val="1A1A1A"/>
                <w:sz w:val="17"/>
              </w:rPr>
              <w:t>4. Fabric info · Enigma: Edit Fabric Info and Vendor Information, then the Dynamic attributes for shirts, each editable.</w:t>
            </w:r>
          </w:p>
          <w:p>
            <w:pPr>
              <w:spacing w:before="0" w:after="40"/>
            </w:pPr>
            <w:r>
              <w:rPr>
                <w:rFonts w:ascii="Inter Tight" w:hAnsi="Inter Tight" w:cs="Inter Tight" w:eastAsia="Inter Tight"/>
                <w:color w:val="1A1A1A"/>
                <w:sz w:val="17"/>
              </w:rPr>
              <w:t>5. Inventory &amp; movements: Edit Inventory (Warehouse, Threshold, Max Inventory, Is Auto Replenishment, bins), Adjust stock with reason and description, the Fabric transactions log and the Fabric reservations log.</w:t>
            </w:r>
          </w:p>
          <w:p>
            <w:pPr>
              <w:spacing w:before="0" w:after="40"/>
            </w:pPr>
            <w:r>
              <w:rPr>
                <w:rFonts w:ascii="Inter Tight" w:hAnsi="Inter Tight" w:cs="Inter Tight" w:eastAsia="Inter Tight"/>
                <w:color w:val="1A1A1A"/>
                <w:sz w:val="17"/>
              </w:rPr>
              <w:t>6. Files &amp; conversation.</w:t>
            </w:r>
          </w:p>
          <w:p>
            <w:pPr>
              <w:spacing w:before="0" w:after="40"/>
            </w:pPr>
            <w:r>
              <w:rPr>
                <w:rFonts w:ascii="Inter Tight" w:hAnsi="Inter Tight" w:cs="Inter Tight" w:eastAsia="Inter Tight"/>
                <w:color w:val="1A1A1A"/>
                <w:sz w:val="17"/>
              </w:rPr>
              <w:t>7. Rename this fabric keeps the old name in the history; the code never changes.</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Enigma; GRNs; cuts; typed adjustments</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rename needs a new name; adjustments are signed metres with a reason</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every edit is what goes to Enigma; the same record opens as a drawer with the same tabs from the inventory list</w:t>
            </w:r>
          </w:p>
        </w:tc>
      </w:tr>
    </w:tbl>
    <w:p/>
    <w:p>
      <w:pPr>
        <w:spacing w:before="480" w:after="80"/>
      </w:pPr>
      <w:r>
        <w:rPr>
          <w:rFonts w:ascii="JetBrains Mono" w:hAnsi="JetBrains Mono" w:cs="JetBrains Mono" w:eastAsia="JetBrains Mono"/>
          <w:color w:val="1E6FFF"/>
          <w:sz w:val="15"/>
        </w:rPr>
        <w:t>SECTION 07</w:t>
      </w:r>
      <w:r>
        <w:rPr>
          <w:rFonts w:ascii="JetBrains Mono" w:hAnsi="JetBrains Mono" w:cs="JetBrains Mono" w:eastAsia="JetBrains Mono"/>
          <w:color w:val="5C6066"/>
          <w:sz w:val="15"/>
        </w:rPr>
        <w:t xml:space="preserve"> / WORKFLOW 4</w:t>
      </w:r>
    </w:p>
    <w:p>
      <w:pPr>
        <w:spacing w:before="0" w:after="200"/>
      </w:pPr>
      <w:r>
        <w:rPr>
          <w:rFonts w:ascii="Inter Tight" w:hAnsi="Inter Tight" w:cs="Inter Tight" w:eastAsia="Inter Tight"/>
          <w:b w:val="0"/>
          <w:color w:val="0A0A0A"/>
          <w:sz w:val="36"/>
        </w:rPr>
        <w:t>Purchase orders and supply</w:t>
      </w:r>
    </w:p>
    <w:p>
      <w:r>
        <w:rPr>
          <w:rFonts w:ascii="Inter Tight" w:hAnsi="Inter Tight" w:cs="Inter Tight" w:eastAsia="Inter Tight"/>
          <w:color w:val="1A1A1A"/>
          <w:sz w:val="20"/>
        </w:rPr>
        <w:t>Two ways a PO gets raised, said plainly on the screen. Enigma · auto: its batch run orders a domestic core fabric the moment saleable stock falls under the threshold. By hand: a person pushes it, sourcing for international core, which Enigma never orders; design for a new fabric (workflow 6).</w:t>
      </w:r>
    </w:p>
    <w:tbl>
      <w:tblPr>
        <w:tblW w:type="auto" w:w="0"/>
        <w:tblLook w:firstColumn="1" w:firstRow="1" w:lastColumn="0" w:lastRow="0" w:noHBand="0" w:noVBand="1" w:val="04A0"/>
      </w:tblPr>
      <w:tblGrid>
        <w:gridCol w:w="1624"/>
        <w:gridCol w:w="1624"/>
        <w:gridCol w:w="1624"/>
        <w:gridCol w:w="1624"/>
        <w:gridCol w:w="1624"/>
        <w:gridCol w:w="1624"/>
      </w:tblGrid>
      <w:tr>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STEP · WHO</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USER FLOW</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DATA IN (SOURCE)</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SYSTEM CHECKS</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THEN</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4.1</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Purchase orders · sourcing</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MTM fabric master → Purchase orders &amp; supply → Purchase orders lists every open PO with a pill on each: Enigma · auto, by hand · design, by hand · sourcing.</w:t>
            </w:r>
          </w:p>
          <w:p>
            <w:pPr>
              <w:spacing w:before="0" w:after="40"/>
            </w:pPr>
            <w:r>
              <w:rPr>
                <w:rFonts w:ascii="Inter Tight" w:hAnsi="Inter Tight" w:cs="Inter Tight" w:eastAsia="Inter Tight"/>
                <w:color w:val="1A1A1A"/>
                <w:sz w:val="17"/>
              </w:rPr>
              <w:t>2. Filters: All open, Enigma raised · auto, Raised by hand, Needs a PO by hand, Mill not confirmed, Confirmed.</w:t>
            </w:r>
          </w:p>
          <w:p>
            <w:pPr>
              <w:spacing w:before="0" w:after="40"/>
            </w:pPr>
            <w:r>
              <w:rPr>
                <w:rFonts w:ascii="Inter Tight" w:hAnsi="Inter Tight" w:cs="Inter Tight" w:eastAsia="Inter Tight"/>
                <w:color w:val="1A1A1A"/>
                <w:sz w:val="17"/>
              </w:rPr>
              <w:t>3. "Needs a PO by hand" lists international core under its reorder point with nothing on order, each with Raise PO · N m; a click raises it.</w:t>
            </w:r>
          </w:p>
          <w:p>
            <w:pPr>
              <w:spacing w:before="0" w:after="40"/>
            </w:pPr>
            <w:r>
              <w:rPr>
                <w:rFonts w:ascii="Inter Tight" w:hAnsi="Inter Tight" w:cs="Inter Tight" w:eastAsia="Inter Tight"/>
                <w:color w:val="1A1A1A"/>
                <w:sz w:val="17"/>
              </w:rPr>
              <w:t>4. When the mill replies the sourcer clicks Mill confirmed… and types the date and remark; later Update date / remark.</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Enigma fabric POs; computed reorder points</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Raise PO only under the point with no open PO</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an auto-PO the mill has not confirmed is a chase after 2 days; the receiving line (6.5) books the rolls</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4.2</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Core · weekly stock review · sourcing</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One plain table: fabric, mill, saleable, reorder state (above / under, PO if any, Raise PO for international), what the mill last said and when, a Review button that opens an inline status (In stock, Delayed, Run out), a back-on date and a note, and the selling cell.</w:t>
            </w:r>
          </w:p>
          <w:p>
            <w:pPr>
              <w:spacing w:before="0" w:after="40"/>
            </w:pPr>
            <w:r>
              <w:rPr>
                <w:rFonts w:ascii="Inter Tight" w:hAnsi="Inter Tight" w:cs="Inter Tight" w:eastAsia="Inter Tight"/>
                <w:color w:val="1A1A1A"/>
                <w:sz w:val="17"/>
              </w:rPr>
              <w:t>2. Filters: All, Review due, Under the reorder point, PO by hand, Switched off.</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typed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"review due" when never asked or 7 or more days ago</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delayed or run out goes to design, who switch the fabric off; back in stock, they switch it on</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4.3</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Trims &amp; packaging · sourcing</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The trims master with stock, threshold, incoming and cost.</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Trims Working sheet; receipts</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none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None</w:t>
            </w:r>
          </w:p>
        </w:tc>
      </w:tr>
    </w:tbl>
    <w:p/>
    <w:p>
      <w:r>
        <w:rPr>
          <w:rFonts w:ascii="Inter Tight" w:hAnsi="Inter Tight" w:cs="Inter Tight" w:eastAsia="Inter Tight"/>
          <w:b/>
          <w:color w:val="0A0A0A"/>
          <w:sz w:val="20"/>
        </w:rPr>
        <w:t xml:space="preserve">The rule. </w:t>
      </w:r>
      <w:r>
        <w:rPr>
          <w:rFonts w:ascii="Inter Tight" w:hAnsi="Inter Tight" w:cs="Inter Tight" w:eastAsia="Inter Tight"/>
          <w:color w:val="1A1A1A"/>
          <w:sz w:val="20"/>
        </w:rPr>
        <w:t>Saleable = physical − reserved − floor. Rate = shirts a week over 8 weeks. Metres a week = rate × 2.15. Lead-time demand = metres a week × lead days ÷ 7. Reorder point = the larger of lead-time demand and the vendor's MOQ. Under it when saleable + on order ≤ the point. PO = the MOQ. Never for bespoke. Promotion to core lifts the floor to 40 m if under 20.</w:t>
      </w:r>
    </w:p>
    <w:p>
      <w:pPr>
        <w:spacing w:before="480" w:after="80"/>
      </w:pPr>
      <w:r>
        <w:rPr>
          <w:rFonts w:ascii="JetBrains Mono" w:hAnsi="JetBrains Mono" w:cs="JetBrains Mono" w:eastAsia="JetBrains Mono"/>
          <w:color w:val="1E6FFF"/>
          <w:sz w:val="15"/>
        </w:rPr>
        <w:t>SECTION 08</w:t>
      </w:r>
      <w:r>
        <w:rPr>
          <w:rFonts w:ascii="JetBrains Mono" w:hAnsi="JetBrains Mono" w:cs="JetBrains Mono" w:eastAsia="JetBrains Mono"/>
          <w:color w:val="5C6066"/>
          <w:sz w:val="15"/>
        </w:rPr>
        <w:t xml:space="preserve"> / WORKFLOW 5</w:t>
      </w:r>
    </w:p>
    <w:p>
      <w:pPr>
        <w:spacing w:before="0" w:after="200"/>
      </w:pPr>
      <w:r>
        <w:rPr>
          <w:rFonts w:ascii="Inter Tight" w:hAnsi="Inter Tight" w:cs="Inter Tight" w:eastAsia="Inter Tight"/>
          <w:b w:val="0"/>
          <w:color w:val="0A0A0A"/>
          <w:sz w:val="36"/>
        </w:rPr>
        <w:t>Sourcing desk and the mills</w:t>
      </w:r>
    </w:p>
    <w:p>
      <w:r>
        <w:rPr>
          <w:rFonts w:ascii="Inter Tight" w:hAnsi="Inter Tight" w:cs="Inter Tight" w:eastAsia="Inter Tight"/>
          <w:color w:val="1A1A1A"/>
          <w:sz w:val="20"/>
        </w:rPr>
        <w:t>Sourcing sees only what is theirs to do: add a vendor to a new ask, or answer an extension ask. Two tabs, never overlapping: Your move (state 1 and extension asks) and Waiting on design (state 2). Records from state 3 onwards are not on the desk; they are on Purchase orders.</w:t>
      </w:r>
    </w:p>
    <w:tbl>
      <w:tblPr>
        <w:tblW w:type="auto" w:w="0"/>
        <w:tblLook w:firstColumn="1" w:firstRow="1" w:lastColumn="0" w:lastRow="0" w:noHBand="0" w:noVBand="1" w:val="04A0"/>
      </w:tblPr>
      <w:tblGrid>
        <w:gridCol w:w="1624"/>
        <w:gridCol w:w="1624"/>
        <w:gridCol w:w="1624"/>
        <w:gridCol w:w="1624"/>
        <w:gridCol w:w="1624"/>
        <w:gridCol w:w="1624"/>
      </w:tblGrid>
      <w:tr>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STEP · WHO</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USER FLOW</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DATA IN (SOURCE)</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SYSTEM CHECKS</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THEN</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5.1</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Your move · sourcing</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Each row is one ask: what design asked for (name, why, book, month, attachments), then The vendor (empty, or the extension asked).</w:t>
            </w:r>
          </w:p>
          <w:p>
            <w:pPr>
              <w:spacing w:before="0" w:after="40"/>
            </w:pPr>
            <w:r>
              <w:rPr>
                <w:rFonts w:ascii="Inter Tight" w:hAnsi="Inter Tight" w:cs="Inter Tight" w:eastAsia="Inter Tight"/>
                <w:color w:val="1A1A1A"/>
                <w:sz w:val="17"/>
              </w:rPr>
              <w:t>2. Add vendor as 6.2, or Extend / Drop vendor as 6.4.</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requirements</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none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the row moves to Waiting on design</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5.2</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Waiting on design · sourcing</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Rows in state 2 with the vendor card as design sees it. Nothing to do; the desk shows how long design has had it.</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requirements</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none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None</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5.3</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Find a fabric · sourcing</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On Fabric vendors → Find a fabric the sourcer types a cloth, code, article, composition, book or mill. Filters: mill, where from, bucket, swatch book; sort by name, cheapest, fastest, least cover.</w:t>
            </w:r>
          </w:p>
          <w:p>
            <w:pPr>
              <w:spacing w:before="0" w:after="40"/>
            </w:pPr>
            <w:r>
              <w:rPr>
                <w:rFonts w:ascii="Inter Tight" w:hAnsi="Inter Tight" w:cs="Inter Tight" w:eastAsia="Inter Tight"/>
                <w:color w:val="1A1A1A"/>
                <w:sz w:val="17"/>
              </w:rPr>
              <w:t>2. Each row: fabric and code, composition with panna, vendor, TAT · MOQ, cost per unit in the mill's currency, a yes/no on whether it can be bought today (hover for why not), and how many other mills do this cloth, with a compare panel.</w:t>
            </w:r>
          </w:p>
          <w:p>
            <w:pPr>
              <w:spacing w:before="0" w:after="40"/>
            </w:pPr>
            <w:r>
              <w:rPr>
                <w:rFonts w:ascii="Inter Tight" w:hAnsi="Inter Tight" w:cs="Inter Tight" w:eastAsia="Inter Tight"/>
                <w:color w:val="1A1A1A"/>
                <w:sz w:val="17"/>
              </w:rPr>
              <w:t>3. Clicking a row opens the fabric's page (workflow 3).</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fabric master; mills</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none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None</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5.4</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The mills · sourcing</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Fabric vendors → The mills is Enigma's vendor list: Code, Name, Vendor Type, Address, Office Phone, Office Email, Categories, Active, with TAT · MOQ and the fabric count.</w:t>
            </w:r>
          </w:p>
          <w:p>
            <w:pPr>
              <w:spacing w:before="0" w:after="40"/>
            </w:pPr>
            <w:r>
              <w:rPr>
                <w:rFonts w:ascii="Inter Tight" w:hAnsi="Inter Tight" w:cs="Inter Tight" w:eastAsia="Inter Tight"/>
                <w:color w:val="1A1A1A"/>
                <w:sz w:val="17"/>
              </w:rPr>
              <w:t>2. + Add Vendor opens the same form as Enigma's Add Vendor, plus the Vendor Information block (Mill Country, Mill Description, Currency, TAT in hours, MOQ). Saving opens the new mill.</w:t>
            </w:r>
          </w:p>
          <w:p>
            <w:pPr>
              <w:spacing w:before="0" w:after="40"/>
            </w:pPr>
            <w:r>
              <w:rPr>
                <w:rFonts w:ascii="Inter Tight" w:hAnsi="Inter Tight" w:cs="Inter Tight" w:eastAsia="Inter Tight"/>
                <w:color w:val="1A1A1A"/>
                <w:sz w:val="17"/>
              </w:rPr>
              <w:t>3. A mill's record opens on "Vendor · as in Enigma" with Edit Vendor; then its fabrics, performance, blocks, files and conversation.</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Enigma vendors; typed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name required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what is saved here goes to Enigma at write-back</w:t>
            </w:r>
          </w:p>
        </w:tc>
      </w:tr>
    </w:tbl>
    <w:p/>
    <w:p>
      <w:pPr>
        <w:spacing w:before="480" w:after="80"/>
      </w:pPr>
      <w:r>
        <w:rPr>
          <w:rFonts w:ascii="JetBrains Mono" w:hAnsi="JetBrains Mono" w:cs="JetBrains Mono" w:eastAsia="JetBrains Mono"/>
          <w:color w:val="1E6FFF"/>
          <w:sz w:val="15"/>
        </w:rPr>
        <w:t>SECTION 09</w:t>
      </w:r>
      <w:r>
        <w:rPr>
          <w:rFonts w:ascii="JetBrains Mono" w:hAnsi="JetBrains Mono" w:cs="JetBrains Mono" w:eastAsia="JetBrains Mono"/>
          <w:color w:val="5C6066"/>
          <w:sz w:val="15"/>
        </w:rPr>
        <w:t xml:space="preserve"> / WORKFLOW 6</w:t>
      </w:r>
    </w:p>
    <w:p>
      <w:pPr>
        <w:spacing w:before="0" w:after="200"/>
      </w:pPr>
      <w:r>
        <w:rPr>
          <w:rFonts w:ascii="Inter Tight" w:hAnsi="Inter Tight" w:cs="Inter Tight" w:eastAsia="Inter Tight"/>
          <w:b w:val="0"/>
          <w:color w:val="0A0A0A"/>
          <w:sz w:val="36"/>
        </w:rPr>
        <w:t>Design: an MTM fabric, requirement to live online</w:t>
      </w:r>
    </w:p>
    <w:p>
      <w:r>
        <w:rPr>
          <w:rFonts w:ascii="Inter Tight" w:hAnsi="Inter Tight" w:cs="Inter Tight" w:eastAsia="Inter Tight"/>
          <w:color w:val="1A1A1A"/>
          <w:sz w:val="20"/>
        </w:rPr>
        <w:t>One new made-to-measure fabric, shade or construction variant runs on one record. The record is always in exactly one of five states, and the list shows that state in one column: 1 Requirement requested (sourcing has to add a vendor) · 2 Vendor added (design has to punch the PO) · 3 PO punched (the cloth is on its way) · 4 Fabric in (design configures Enigma; design codes can be added at any stage) · 5 Live online. The record opens on four sections in that order; there is no section for "PO punched" because it is a state, not work.</w:t>
      </w:r>
    </w:p>
    <w:p>
      <w:r>
        <w:rPr>
          <w:rFonts w:ascii="Inter Tight" w:hAnsi="Inter Tight" w:cs="Inter Tight" w:eastAsia="Inter Tight"/>
          <w:b/>
          <w:color w:val="0A0A0A"/>
          <w:sz w:val="20"/>
        </w:rPr>
        <w:t xml:space="preserve">Trigger. </w:t>
      </w:r>
      <w:r>
        <w:rPr>
          <w:rFonts w:ascii="Inter Tight" w:hAnsi="Inter Tight" w:cs="Inter Tight" w:eastAsia="Inter Tight"/>
          <w:color w:val="1A1A1A"/>
          <w:sz w:val="20"/>
        </w:rPr>
        <w:t>Design sees a gap in a swatch book, a customer ask, or a variant worth making. Done when the fabric is live online with its designs in Enigma. Stores follow the swatch desk and are not a gate for going live online.</w:t>
      </w:r>
    </w:p>
    <w:tbl>
      <w:tblPr>
        <w:tblW w:type="auto" w:w="0"/>
        <w:tblLook w:firstColumn="1" w:firstRow="1" w:lastColumn="0" w:lastRow="0" w:noHBand="0" w:noVBand="1" w:val="04A0"/>
      </w:tblPr>
      <w:tblGrid>
        <w:gridCol w:w="1624"/>
        <w:gridCol w:w="1624"/>
        <w:gridCol w:w="1624"/>
        <w:gridCol w:w="1624"/>
        <w:gridCol w:w="1624"/>
        <w:gridCol w:w="1624"/>
      </w:tblGrid>
      <w:tr>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STEP · WHO</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USER FLOW</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DATA IN (SOURCE)</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SYSTEM CHECKS</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THEN</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6.1</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Raise the requirement · design</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On Requirements the designer clicks + New requirement. They choose a new fabric or shade, or a variant of an existing fabric (picked from the master).</w:t>
            </w:r>
          </w:p>
          <w:p>
            <w:pPr>
              <w:spacing w:before="0" w:after="40"/>
            </w:pPr>
            <w:r>
              <w:rPr>
                <w:rFonts w:ascii="Inter Tight" w:hAnsi="Inter Tight" w:cs="Inter Tight" w:eastAsia="Inter Tight"/>
                <w:color w:val="1A1A1A"/>
                <w:sz w:val="17"/>
              </w:rPr>
              <w:t>2. They type a working name, why BSC needs it, the swatch book it belongs in, the month wanted, and attach a sketch, swatch photo or pattern file. Samples are an optional checklist on the record: Sample &amp; PAT file handed to a factory, PP sample approved, Shipment sample approved, Approval posted to every department. Each row is ticked with one click and an optional remark; sending a sample back needs the remark. Remarks land in the record's conversation under their step. They also mark whether the fabric will be washed; the shrinkage is only known once the cloth arrives.</w:t>
            </w:r>
          </w:p>
          <w:p>
            <w:pPr>
              <w:spacing w:before="0" w:after="40"/>
            </w:pPr>
            <w:r>
              <w:rPr>
                <w:rFonts w:ascii="Inter Tight" w:hAnsi="Inter Tight" w:cs="Inter Tight" w:eastAsia="Inter Tight"/>
                <w:color w:val="1A1A1A"/>
                <w:sz w:val="17"/>
              </w:rPr>
              <w:t>3. They click Raise. The record is in state 1 · Requirement requested.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typed; base fabric from Enigma's fabric master</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name and why required; a variant's base must be an inventory fabric over 20 m, not bespoke, not paused or on hold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the ask appears on sourcing's desk under Your move</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6.2</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Sourcing adds the vendor · sourcing</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On Fabric sourcing → Your move the sourcer opens the ask and clicks Add vendor.</w:t>
            </w:r>
          </w:p>
          <w:p>
            <w:pPr>
              <w:spacing w:before="0" w:after="40"/>
            </w:pPr>
            <w:r>
              <w:rPr>
                <w:rFonts w:ascii="Inter Tight" w:hAnsi="Inter Tight" w:cs="Inter Tight" w:eastAsia="Inter Tight"/>
                <w:color w:val="1A1A1A"/>
                <w:sz w:val="17"/>
              </w:rPr>
              <w:t>2. They pick the mill, type the mill's article, cloth name, price per metre, MOQ, lead days, hold-until (defaults to today plus the mill's usual hold), composition, panna, book and a note.</w:t>
            </w:r>
          </w:p>
          <w:p>
            <w:pPr>
              <w:spacing w:before="0" w:after="40"/>
            </w:pPr>
            <w:r>
              <w:rPr>
                <w:rFonts w:ascii="Inter Tight" w:hAnsi="Inter Tight" w:cs="Inter Tight" w:eastAsia="Inter Tight"/>
                <w:color w:val="1A1A1A"/>
                <w:sz w:val="17"/>
              </w:rPr>
              <w:t>3. They click Save vendor. The record moves to state 2 · Vendor added and leaves sourcing's list for Waiting on design.</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typed; mill from the vendor master</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mill, price and cloth name required; one live vendor per ask, a second replaces the first and the first is kept as replaced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design is reminded; urgent at 5 days of hold left</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6.3</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Design answers on the vendor card · design</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The vendor card shows the terms (price, MOQ, lead, hold-until, article, composition, panna) and the first buy.</w:t>
            </w:r>
          </w:p>
          <w:p>
            <w:pPr>
              <w:spacing w:before="0" w:after="40"/>
            </w:pPr>
            <w:r>
              <w:rPr>
                <w:rFonts w:ascii="Inter Tight" w:hAnsi="Inter Tight" w:cs="Inter Tight" w:eastAsia="Inter Tight"/>
                <w:color w:val="1A1A1A"/>
                <w:sz w:val="17"/>
              </w:rPr>
              <w:t>2. The designer types the metres (defaulted to the MOQ); the amount follows the metres as they type.</w:t>
            </w:r>
          </w:p>
          <w:p>
            <w:pPr>
              <w:spacing w:before="0" w:after="40"/>
            </w:pPr>
            <w:r>
              <w:rPr>
                <w:rFonts w:ascii="Inter Tight" w:hAnsi="Inter Tight" w:cs="Inter Tight" w:eastAsia="Inter Tight"/>
                <w:color w:val="1A1A1A"/>
                <w:sz w:val="17"/>
              </w:rPr>
              <w:t>3. They click Push PO, More time, or Reject with a reason. There is no sample gate on this card.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metres typed; price from the vendor card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Push PO is refused on a lapsed hold until sourcing extends it; Reject needs a reason</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Push PO: the fabric PO is punched (Enigma's number, or a stand-in FPO number until write-back), the fabric is added to the master in the non-core bucket, on hold, and the record moves to state 3 · PO punched. More time: an extension ask goes to sourcing and the record shows "extension asked". Reject: back to state 1</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6.4</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Extend, send back or drop · sourcing</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An extension ask appears under Your move. The sourcer types the new hold date and clicks Extend, or Drop vendor if the mill will not hold.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typed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extend must be later than the old date (later)</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back to 6.3</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6.5</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The purchase order and its receiving line · sourcing, warehouse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The PO shows inside section 2 of the record under "The purchase order": number, metres, amount, raised on, mill confirmation.</w:t>
            </w:r>
          </w:p>
          <w:p>
            <w:pPr>
              <w:spacing w:before="0" w:after="40"/>
            </w:pPr>
            <w:r>
              <w:rPr>
                <w:rFonts w:ascii="Inter Tight" w:hAnsi="Inter Tight" w:cs="Inter Tight" w:eastAsia="Inter Tight"/>
                <w:color w:val="1A1A1A"/>
                <w:sz w:val="17"/>
              </w:rPr>
              <w:t>2. Enigma's receiving line sits under it: Receiving Status, Ordered Quantity, Total Received Quantity, Pending Quantity, a Received Qty box, Close, and Update Receiving Status.</w:t>
            </w:r>
          </w:p>
          <w:p>
            <w:pPr>
              <w:spacing w:before="0" w:after="40"/>
            </w:pPr>
            <w:r>
              <w:rPr>
                <w:rFonts w:ascii="Inter Tight" w:hAnsi="Inter Tight" w:cs="Inter Tight" w:eastAsia="Inter Tight"/>
                <w:color w:val="1A1A1A"/>
                <w:sz w:val="17"/>
              </w:rPr>
              <w:t>3. Rolls land in parts. Each update books the metres and raises a GRN; ticking Close with metres pending cancels the balance.</w:t>
            </w:r>
          </w:p>
          <w:p>
            <w:pPr>
              <w:spacing w:before="0" w:after="40"/>
            </w:pPr>
            <w:r>
              <w:rPr>
                <w:rFonts w:ascii="Inter Tight" w:hAnsi="Inter Tight" w:cs="Inter Tight" w:eastAsia="Inter Tight"/>
                <w:color w:val="1A1A1A"/>
                <w:sz w:val="17"/>
              </w:rPr>
              <w:t>4. Washed fabric: when the cloth arrives a cut is washed and the receiver enters the shrinkage % on the receiving line. The GRN records the metres received, and the shelf books the usable metres (100 m received at 5% shrinkage books 95 m). The difference is a WASH line in the fabric's transactions.</w:t>
            </w:r>
          </w:p>
          <w:p>
            <w:pPr>
              <w:spacing w:before="0" w:after="40"/>
            </w:pPr>
            <w:r>
              <w:rPr>
                <w:rFonts w:ascii="Inter Tight" w:hAnsi="Inter Tight" w:cs="Inter Tight" w:eastAsia="Inter Tight"/>
                <w:color w:val="1A1A1A"/>
                <w:sz w:val="17"/>
              </w:rPr>
              <w:t>5. The same line is on Purchase orders (workflow 4).</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PO from 6.3; metres counted; washed from the requirement; shrinkage % entered at receiving</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metres received never above pending; shrinkage applies only to fabric marked washed on the requirement, and is required before metres are booked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the shelf goes up by the usable metres and incoming down by what arrived; when the line is received or closed the record moves to state 4 · Fabric in</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6.6</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Designs and stickers · design</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Design codes can be added at any stage, not only once the cloth is in. In Designs &amp; stickers, a section of its own on the record, the designer clicks + Add a design and fills Enigma's Product Info: SKU, Product Type, Weight, Region, Stock Mode, Primary Fabric (this cloth), Status, Sales Channel, Media.</w:t>
            </w:r>
          </w:p>
          <w:p>
            <w:pPr>
              <w:spacing w:before="0" w:after="40"/>
            </w:pPr>
            <w:r>
              <w:rPr>
                <w:rFonts w:ascii="Inter Tight" w:hAnsi="Inter Tight" w:cs="Inter Tight" w:eastAsia="Inter Tight"/>
                <w:color w:val="1A1A1A"/>
                <w:sz w:val="17"/>
              </w:rPr>
              <w:t>2. They type a variant option name (Size, Fit, anything) and its values as free text; the table beneath takes a price, a discounted price and a SKU per value (defaulted to code-value).</w:t>
            </w:r>
          </w:p>
          <w:p>
            <w:pPr>
              <w:spacing w:before="0" w:after="40"/>
            </w:pPr>
            <w:r>
              <w:rPr>
                <w:rFonts w:ascii="Inter Tight" w:hAnsi="Inter Tight" w:cs="Inter Tight" w:eastAsia="Inter Tight"/>
                <w:color w:val="1A1A1A"/>
                <w:sz w:val="17"/>
              </w:rPr>
              <w:t>3. They write what the customer reads: description and buzzwords.</w:t>
            </w:r>
          </w:p>
          <w:p>
            <w:pPr>
              <w:spacing w:before="0" w:after="40"/>
            </w:pPr>
            <w:r>
              <w:rPr>
                <w:rFonts w:ascii="Inter Tight" w:hAnsi="Inter Tight" w:cs="Inter Tight" w:eastAsia="Inter Tight"/>
                <w:color w:val="1A1A1A"/>
                <w:sz w:val="17"/>
              </w:rPr>
              <w:t>4. Save mints a product code (BOM-SHI-FM/CS-nnnn). Push to Enigma on the row sends it; the row then reads "in Enigma · synced &lt;date&gt;".</w:t>
            </w:r>
          </w:p>
          <w:p>
            <w:pPr>
              <w:spacing w:before="0" w:after="40"/>
            </w:pPr>
            <w:r>
              <w:rPr>
                <w:rFonts w:ascii="Inter Tight" w:hAnsi="Inter Tight" w:cs="Inter Tight" w:eastAsia="Inter Tight"/>
                <w:color w:val="1A1A1A"/>
                <w:sz w:val="17"/>
              </w:rPr>
              <w:t>5. The stickers sit under the designs: one label per design with the fabric code, design name and product code, swatch book and MRP, printed as a 3 × 7 sheet or one page per design. One sticker per design; there is no per-store copy count. The add form stays closed until + Add a design is clicked.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typed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a design needs a name and at least one variant with a price; price lives on the variant only, there is no separate money block</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the design is listed on Design → Designs (every product code on every fabric, searchable, Not in Enigma / In Enigma) and in Search; the store's bill form offers it; a price change on a design already in Enigma re-pushes it and stamps the sync date</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6.7</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Configured in Enigma · design</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The designer sets the fabric up in Enigma (template, base and buffer consumption) and clicks Configured in Enigma on the record with those values. Big-Checked and composition family are fabric attributes and are edited on the fabric record (workflow 3), not here.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typed; later read back</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template and base metres required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consumption on the order sheet reads base + buffer; a Big-Checked fabric adds matching</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6.8</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Name and price · design</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The name block shows the working name, the final name and the history of every earlier name with who, when and why. The final name can be set or changed at any time.</w:t>
            </w:r>
          </w:p>
          <w:p>
            <w:pPr>
              <w:spacing w:before="0" w:after="40"/>
            </w:pPr>
            <w:r>
              <w:rPr>
                <w:rFonts w:ascii="Inter Tight" w:hAnsi="Inter Tight" w:cs="Inter Tight" w:eastAsia="Inter Tight"/>
                <w:color w:val="1A1A1A"/>
                <w:sz w:val="17"/>
              </w:rPr>
              <w:t>2. Price is per variant on each design (6.6).</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typed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none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website, sticker and Enigma read the final name; a change after a sticker was printed flags "out of date · reprint" on the swatch desk</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6.9</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Live online · design</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Section 4 · Live online lists the online gates: photos, video, post-production, product page, and Go live online.</w:t>
            </w:r>
          </w:p>
          <w:p>
            <w:pPr>
              <w:spacing w:before="0" w:after="40"/>
            </w:pPr>
            <w:r>
              <w:rPr>
                <w:rFonts w:ascii="Inter Tight" w:hAnsi="Inter Tight" w:cs="Inter Tight" w:eastAsia="Inter Tight"/>
                <w:color w:val="1A1A1A"/>
                <w:sz w:val="17"/>
              </w:rPr>
              <w:t>2. The designer works them in any order and clicks Go live online. Stores are not a gate here.</w:t>
            </w:r>
          </w:p>
          <w:p>
            <w:pPr>
              <w:spacing w:before="0" w:after="40"/>
            </w:pPr>
            <w:r>
              <w:rPr>
                <w:rFonts w:ascii="Inter Tight" w:hAnsi="Inter Tight" w:cs="Inter Tight" w:eastAsia="Inter Tight"/>
                <w:color w:val="1A1A1A"/>
                <w:sz w:val="17"/>
              </w:rPr>
              <w:t>3. Story and live in stores are hidden in this edition; stores follow the swatch desk.</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typed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go live blocked until composition and a description are on the record; every other gate is advisory and the skips are kept</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state 5 · Live online; the fabric comes off hold for the website</w:t>
            </w:r>
          </w:p>
        </w:tc>
      </w:tr>
    </w:tbl>
    <w:p/>
    <w:p>
      <w:r>
        <w:rPr>
          <w:rFonts w:ascii="Inter Tight" w:hAnsi="Inter Tight" w:cs="Inter Tight" w:eastAsia="Inter Tight"/>
          <w:b/>
          <w:color w:val="0A0A0A"/>
          <w:sz w:val="20"/>
        </w:rPr>
        <w:t xml:space="preserve">Cases. </w:t>
      </w:r>
      <w:r>
        <w:rPr>
          <w:rFonts w:ascii="Inter Tight" w:hAnsi="Inter Tight" w:cs="Inter Tight" w:eastAsia="Inter Tight"/>
          <w:color w:val="1A1A1A"/>
          <w:sz w:val="20"/>
        </w:rPr>
        <w:t>New shade of a known fabric: no sampling. Re-source from another mill: a new ask. Paused before live: hidden from the website and the order form; the record stays until design closes it. Core replenishment and bespoke are never requirements (workflow 4).</w:t>
      </w:r>
    </w:p>
    <w:p>
      <w:r>
        <w:rPr>
          <w:rFonts w:ascii="Inter Tight" w:hAnsi="Inter Tight" w:cs="Inter Tight" w:eastAsia="Inter Tight"/>
          <w:b/>
          <w:color w:val="0A0A0A"/>
          <w:sz w:val="20"/>
        </w:rPr>
        <w:t xml:space="preserve">Alerts. </w:t>
      </w:r>
      <w:r>
        <w:rPr>
          <w:rFonts w:ascii="Inter Tight" w:hAnsi="Inter Tight" w:cs="Inter Tight" w:eastAsia="Inter Tight"/>
          <w:color w:val="1A1A1A"/>
          <w:sz w:val="20"/>
        </w:rPr>
        <w:t>Design: a vendor added and waiting for Push PO (urgent at 5 days of hold left); fabric in with no design yet; a design not pushed to Enigma. Sourcing: a requirement with no vendor; an extension asked.</w:t>
      </w:r>
    </w:p>
    <w:p>
      <w:pPr>
        <w:spacing w:before="480" w:after="80"/>
      </w:pPr>
      <w:r>
        <w:rPr>
          <w:rFonts w:ascii="JetBrains Mono" w:hAnsi="JetBrains Mono" w:cs="JetBrains Mono" w:eastAsia="JetBrains Mono"/>
          <w:color w:val="1E6FFF"/>
          <w:sz w:val="15"/>
        </w:rPr>
        <w:t>SECTION 10</w:t>
      </w:r>
      <w:r>
        <w:rPr>
          <w:rFonts w:ascii="JetBrains Mono" w:hAnsi="JetBrains Mono" w:cs="JetBrains Mono" w:eastAsia="JetBrains Mono"/>
          <w:color w:val="5C6066"/>
          <w:sz w:val="15"/>
        </w:rPr>
        <w:t xml:space="preserve"> / WORKFLOW 7</w:t>
      </w:r>
    </w:p>
    <w:p>
      <w:pPr>
        <w:spacing w:before="0" w:after="200"/>
      </w:pPr>
      <w:r>
        <w:rPr>
          <w:rFonts w:ascii="Inter Tight" w:hAnsi="Inter Tight" w:cs="Inter Tight" w:eastAsia="Inter Tight"/>
          <w:b w:val="0"/>
          <w:color w:val="0A0A0A"/>
          <w:sz w:val="36"/>
        </w:rPr>
        <w:t>Swatch desk, phase one</w:t>
      </w:r>
    </w:p>
    <w:p>
      <w:r>
        <w:rPr>
          <w:rFonts w:ascii="Inter Tight" w:hAnsi="Inter Tight" w:cs="Inter Tight" w:eastAsia="Inter Tight"/>
          <w:color w:val="1A1A1A"/>
          <w:sz w:val="20"/>
        </w:rPr>
        <w:t>In this edition the desk runs from cloth in to the handover to Yusuf. Cut, sticker, dispatch, photos and stores told are the next phase, with the warehouse portal.</w:t>
      </w:r>
    </w:p>
    <w:tbl>
      <w:tblPr>
        <w:tblW w:type="auto" w:w="0"/>
        <w:tblLook w:firstColumn="1" w:firstRow="1" w:lastColumn="0" w:lastRow="0" w:noHBand="0" w:noVBand="1" w:val="04A0"/>
      </w:tblPr>
      <w:tblGrid>
        <w:gridCol w:w="1624"/>
        <w:gridCol w:w="1624"/>
        <w:gridCol w:w="1624"/>
        <w:gridCol w:w="1624"/>
        <w:gridCol w:w="1624"/>
        <w:gridCol w:w="1624"/>
      </w:tblGrid>
      <w:tr>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STEP · WHO</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USER FLOW</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DATA IN (SOURCE)</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SYSTEM CHECKS</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THEN</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7.1</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Cloth in → to Yusuf · warehouse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Swatch desk lists every new fabric whose PO has received metres. Each row has one button: Handed to Yusuf (tick Priority-1 if urgent).</w:t>
            </w:r>
          </w:p>
          <w:p>
            <w:pPr>
              <w:spacing w:before="0" w:after="40"/>
            </w:pPr>
            <w:r>
              <w:rPr>
                <w:rFonts w:ascii="Inter Tight" w:hAnsi="Inter Tight" w:cs="Inter Tight" w:eastAsia="Inter Tight"/>
                <w:color w:val="1A1A1A"/>
                <w:sz w:val="17"/>
              </w:rPr>
              <w:t>2. The row keeps the dates and who did it; files and conversation sit on the row.</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the receiving line (6.5)</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steps in order</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design sees "with Yusuf" on the record; Priority-1 reminds until done</w:t>
            </w:r>
          </w:p>
        </w:tc>
      </w:tr>
    </w:tbl>
    <w:p/>
    <w:p>
      <w:r>
        <w:rPr>
          <w:rFonts w:ascii="Inter Tight" w:hAnsi="Inter Tight" w:cs="Inter Tight" w:eastAsia="Inter Tight"/>
          <w:b/>
          <w:color w:val="0A0A0A"/>
          <w:sz w:val="20"/>
        </w:rPr>
        <w:t xml:space="preserve">Phase two on this desk. </w:t>
      </w:r>
      <w:r>
        <w:rPr>
          <w:rFonts w:ascii="Inter Tight" w:hAnsi="Inter Tight" w:cs="Inter Tight" w:eastAsia="Inter Tight"/>
          <w:color w:val="1A1A1A"/>
          <w:sz w:val="20"/>
        </w:rPr>
        <w:t>Yusuf cuts the swatches for every store, prints the sticker (fabric code, design name with article, book, price from the record), dispatches one parcel per store, takes the photos; design marks stores told; a name or price change after the sticker flags a reprint.</w:t>
      </w:r>
    </w:p>
    <w:p>
      <w:pPr>
        <w:spacing w:before="480" w:after="80"/>
      </w:pPr>
      <w:r>
        <w:rPr>
          <w:rFonts w:ascii="JetBrains Mono" w:hAnsi="JetBrains Mono" w:cs="JetBrains Mono" w:eastAsia="JetBrains Mono"/>
          <w:color w:val="1E6FFF"/>
          <w:sz w:val="15"/>
        </w:rPr>
        <w:t>SECTION 11</w:t>
      </w:r>
      <w:r>
        <w:rPr>
          <w:rFonts w:ascii="JetBrains Mono" w:hAnsi="JetBrains Mono" w:cs="JetBrains Mono" w:eastAsia="JetBrains Mono"/>
          <w:color w:val="5C6066"/>
          <w:sz w:val="15"/>
        </w:rPr>
        <w:t xml:space="preserve"> / WORKFLOW 8</w:t>
      </w:r>
    </w:p>
    <w:p>
      <w:pPr>
        <w:spacing w:before="0" w:after="200"/>
      </w:pPr>
      <w:r>
        <w:rPr>
          <w:rFonts w:ascii="Inter Tight" w:hAnsi="Inter Tight" w:cs="Inter Tight" w:eastAsia="Inter Tight"/>
          <w:b w:val="0"/>
          <w:color w:val="0A0A0A"/>
          <w:sz w:val="36"/>
        </w:rPr>
        <w:t>Conversation and files on every record</w:t>
      </w:r>
    </w:p>
    <w:p>
      <w:r>
        <w:rPr>
          <w:rFonts w:ascii="Inter Tight" w:hAnsi="Inter Tight" w:cs="Inter Tight" w:eastAsia="Inter Tight"/>
          <w:color w:val="1A1A1A"/>
          <w:sz w:val="20"/>
        </w:rPr>
        <w:t>Nothing is emailed and nothing lives in a WhatsApp group: the record is the thread. Every record in this edition, a customer order, a customer, a fabric, a requirement, a mill, a return case, carries a conversation and a set of files at the bottom of its page or drawer. Anyone who can open the record can read and write there. A mention puts a line on the mentioned person's bell, and it stays until that person marks it dealt with.</w:t>
      </w:r>
    </w:p>
    <w:tbl>
      <w:tblPr>
        <w:tblW w:type="auto" w:w="0"/>
        <w:tblLook w:firstColumn="1" w:firstRow="1" w:lastColumn="0" w:lastRow="0" w:noHBand="0" w:noVBand="1" w:val="04A0"/>
      </w:tblPr>
      <w:tblGrid>
        <w:gridCol w:w="1624"/>
        <w:gridCol w:w="1624"/>
        <w:gridCol w:w="1624"/>
        <w:gridCol w:w="1624"/>
        <w:gridCol w:w="1624"/>
        <w:gridCol w:w="1624"/>
      </w:tblGrid>
      <w:tr>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STEP · WHO</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USER FLOW</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DATA IN (SOURCE)</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SYSTEM CHECKS</w:t>
            </w:r>
          </w:p>
        </w:tc>
        <w:tc>
          <w:tcPr>
            <w:tcW w:type="dxa" w:w="1624"/>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THEN</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8.1</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Post on a record · anyone who can open it</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At the foot of the record, Conversation · N shows every comment in order with who, role, when and the step it is about.</w:t>
            </w:r>
          </w:p>
          <w:p>
            <w:pPr>
              <w:spacing w:before="0" w:after="40"/>
            </w:pPr>
            <w:r>
              <w:rPr>
                <w:rFonts w:ascii="Inter Tight" w:hAnsi="Inter Tight" w:cs="Inter Tight" w:eastAsia="Inter Tight"/>
                <w:color w:val="1A1A1A"/>
                <w:sz w:val="17"/>
              </w:rPr>
              <w:t>2. The writer picks the step (per record: a requirement has General, Fabric, PP sample, Shipment sample, Approval, Enigma; a customer order has General, Change from store, Fabric, Alteration; a customer has General, Fit, Preferences, Complaint; the swatch desk has Cut &amp; packed, Dispatch, Marketing · go live, General), types the comment, optionally attaches files, and clicks Post.</w:t>
            </w:r>
          </w:p>
          <w:p>
            <w:pPr>
              <w:spacing w:before="0" w:after="40"/>
            </w:pPr>
            <w:r>
              <w:rPr>
                <w:rFonts w:ascii="Inter Tight" w:hAnsi="Inter Tight" w:cs="Inter Tight" w:eastAsia="Inter Tight"/>
                <w:color w:val="1A1A1A"/>
                <w:sz w:val="17"/>
              </w:rPr>
              <w:t>3. Comments can be filtered by step.</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typed; files</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a comment needs text</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the comment is on the record for everyone; the toast says who will see it</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8.2</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Mention a person or a team · writer</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Typing @ and a name or a team (@kunal, @sourcing, @design) mentions them. The mention is resolved against the people and roles list.</w:t>
            </w:r>
          </w:p>
          <w:p>
            <w:pPr>
              <w:spacing w:before="0" w:after="40"/>
            </w:pPr>
            <w:r>
              <w:rPr>
                <w:rFonts w:ascii="Inter Tight" w:hAnsi="Inter Tight" w:cs="Inter Tight" w:eastAsia="Inter Tight"/>
                <w:color w:val="1A1A1A"/>
                <w:sz w:val="17"/>
              </w:rPr>
              <w:t>2. A store writing on a customer order mentions whoever holds the piece by default: production for an MTM piece in PP or at a factory.</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typed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unknown names are plain text</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each person mentioned, and everyone in a mentioned team, gets a line under Messages on their bell</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8.3</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Read and deal with a mention · the person mentioned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Waiting on you → Messages lists every mention, newest first, grouped by day, with the record it is on (name and code), the step, the text, and who wrote it. Filters: all, this week, earlier.</w:t>
            </w:r>
          </w:p>
          <w:p>
            <w:pPr>
              <w:spacing w:before="0" w:after="40"/>
            </w:pPr>
            <w:r>
              <w:rPr>
                <w:rFonts w:ascii="Inter Tight" w:hAnsi="Inter Tight" w:cs="Inter Tight" w:eastAsia="Inter Tight"/>
                <w:color w:val="1A1A1A"/>
                <w:sz w:val="17"/>
              </w:rPr>
              <w:t>2. Clicking the text opens the record at the conversation.</w:t>
            </w:r>
          </w:p>
          <w:p>
            <w:pPr>
              <w:spacing w:before="0" w:after="40"/>
            </w:pPr>
            <w:r>
              <w:rPr>
                <w:rFonts w:ascii="Inter Tight" w:hAnsi="Inter Tight" w:cs="Inter Tight" w:eastAsia="Inter Tight"/>
                <w:color w:val="1A1A1A"/>
                <w:sz w:val="17"/>
              </w:rPr>
              <w:t>3. Mark resolved says it was dealt with; the comment stays on the record with who resolved it and when. Resolve all clears the list. A resolved mention can be put back.</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threads</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a mention is done when it is dealt with, not when it is read</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the bell count drops; the writer sees who resolved it on the record</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8.4</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Files on a record · anyone who can open it</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Files · N lists every attachment with a label per record kind. A requirement takes PAT file, CAD / pattern, tech pack, sketch or reference image, sample photo, green slip, approval note, fabric swatch image. A fabric takes swatch image, test report, mill stock sheet, vendor quote, block confirmation, datasheet. A customer order takes order sheet, alteration note, photo, measurement sheet. A customer takes a photo in the fit sample, reference image, measurement sheet, old bill. A mill takes agreement, rate card, capacity sheet, audit report. A return takes photo, invoice, alteration note. The swatch desk takes photos of the cut swatches, dispatch photo, sticker page, marketing lines, reference.</w:t>
            </w:r>
          </w:p>
          <w:p>
            <w:pPr>
              <w:spacing w:before="0" w:after="40"/>
            </w:pPr>
            <w:r>
              <w:rPr>
                <w:rFonts w:ascii="Inter Tight" w:hAnsi="Inter Tight" w:cs="Inter Tight" w:eastAsia="Inter Tight"/>
                <w:color w:val="1A1A1A"/>
                <w:sz w:val="17"/>
              </w:rPr>
              <w:t>2. Upload, pick the label, optionally the step; images preview inline. A file attached to a comment carries the label Attachment.</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files</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25 MB per file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the file stays with the record; the sticker and the website read the swatch image and the marketing lines from here</w:t>
            </w:r>
          </w:p>
        </w:tc>
      </w:tr>
      <w:tr>
        <w:tc>
          <w:tcPr>
            <w:tcW w:type="dxa" w:w="1624"/>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8.5</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Posts the system writes · system</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1. Some actions write a comment themselves so the record tells its own story: posting an approval writes it once under Approval for every role to read; a rename, a pause, a ship-by move and a refund approval each leave a line with who and why.</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actions</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none</w:t>
            </w:r>
          </w:p>
        </w:tc>
        <w:tc>
          <w:tcPr>
            <w:tcW w:type="dxa" w:w="1624"/>
            <w:tcBorders>
              <w:bottom w:val="single" w:sz="4" w:color="E5E5E5"/>
              <w:top w:val="nil"/>
              <w:left w:val="nil"/>
              <w:right w:val="nil"/>
            </w:tcBorders>
          </w:tcPr>
          <w:p>
            <w:pPr>
              <w:spacing w:before="0" w:after="40"/>
            </w:pPr>
            <w:r/>
            <w:r>
              <w:rPr>
                <w:rFonts w:ascii="Inter Tight" w:hAnsi="Inter Tight" w:cs="Inter Tight" w:eastAsia="Inter Tight"/>
                <w:color w:val="1A1A1A"/>
                <w:sz w:val="17"/>
              </w:rPr>
              <w:t>the audit and the conversation are the same thread</w:t>
            </w:r>
          </w:p>
        </w:tc>
      </w:tr>
    </w:tbl>
    <w:p/>
    <w:p>
      <w:r>
        <w:rPr>
          <w:rFonts w:ascii="Inter Tight" w:hAnsi="Inter Tight" w:cs="Inter Tight" w:eastAsia="Inter Tight"/>
          <w:b/>
          <w:color w:val="0A0A0A"/>
          <w:sz w:val="20"/>
        </w:rPr>
        <w:t xml:space="preserve">Rules. </w:t>
      </w:r>
      <w:r>
        <w:rPr>
          <w:rFonts w:ascii="Inter Tight" w:hAnsi="Inter Tight" w:cs="Inter Tight" w:eastAsia="Inter Tight"/>
          <w:color w:val="1A1A1A"/>
          <w:sz w:val="20"/>
        </w:rPr>
        <w:t>One thread per record, in order, never deleted. Everyone who can open the record can read all of it; there is no private comment. A mention goes to a person or to a team; a team mention lands on every member's bell. Resolving is per person and is kept on the comment. Nothing is sent by email or WhatsApp; the record is the only copy.</w:t>
      </w:r>
    </w:p>
    <w:p>
      <w:r>
        <w:rPr>
          <w:rFonts w:ascii="Inter Tight" w:hAnsi="Inter Tight" w:cs="Inter Tight" w:eastAsia="Inter Tight"/>
          <w:b/>
          <w:color w:val="0A0A0A"/>
          <w:sz w:val="20"/>
        </w:rPr>
        <w:t xml:space="preserve">Alerts. </w:t>
      </w:r>
      <w:r>
        <w:rPr>
          <w:rFonts w:ascii="Inter Tight" w:hAnsi="Inter Tight" w:cs="Inter Tight" w:eastAsia="Inter Tight"/>
          <w:color w:val="1A1A1A"/>
          <w:sz w:val="20"/>
        </w:rPr>
        <w:t>Messages on the bell: every unresolved mention of me or my team. The count on the bell is things to do plus unresolved mentions.</w:t>
      </w:r>
    </w:p>
    <w:p>
      <w:pPr>
        <w:spacing w:before="480" w:after="80"/>
      </w:pPr>
      <w:r>
        <w:rPr>
          <w:rFonts w:ascii="JetBrains Mono" w:hAnsi="JetBrains Mono" w:cs="JetBrains Mono" w:eastAsia="JetBrains Mono"/>
          <w:color w:val="1E6FFF"/>
          <w:sz w:val="15"/>
        </w:rPr>
        <w:t>SECTION 12</w:t>
      </w:r>
    </w:p>
    <w:p>
      <w:pPr>
        <w:spacing w:before="0" w:after="200"/>
      </w:pPr>
      <w:r>
        <w:rPr>
          <w:rFonts w:ascii="Inter Tight" w:hAnsi="Inter Tight" w:cs="Inter Tight" w:eastAsia="Inter Tight"/>
          <w:b w:val="0"/>
          <w:color w:val="0A0A0A"/>
          <w:sz w:val="36"/>
        </w:rPr>
        <w:t>Business rules and validations</w:t>
      </w:r>
    </w:p>
    <w:tbl>
      <w:tblPr>
        <w:tblW w:type="auto" w:w="0"/>
        <w:tblLook w:firstColumn="1" w:firstRow="1" w:lastColumn="0" w:lastRow="0" w:noHBand="0" w:noVBand="1" w:val="04A0"/>
      </w:tblPr>
      <w:tblGrid>
        <w:gridCol w:w="4873"/>
        <w:gridCol w:w="4873"/>
      </w:tblGrid>
      <w:tr>
        <w:tc>
          <w:tcPr>
            <w:tcW w:type="dxa" w:w="4873"/>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AREA</w:t>
            </w:r>
          </w:p>
        </w:tc>
        <w:tc>
          <w:tcPr>
            <w:tcW w:type="dxa" w:w="4873"/>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RULE</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Requirements</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Name and why required. A variant's base fabric must be inventory, over 20 m, not bespoke, not paused or on hold. A requirement is in exactly one of five states; the state is derived, never typed.</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Vendors and holds</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One live vendor per ask; a second replaces the first and is kept as replaced. Push PO refused on a lapsed hold until sourcing extends it. Reject needs a reason. Extend must be later than the old date (later). The PO amount follows the typed metres at the vendor's price.</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Purchase orders</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A PO raised by Enigma carries source auto; by a person, manual with who. Received metres never exceed pending; Close with metres pending cancels the balance and is marked closed short. Every receiving update raises a GRN. "Needs a PO by hand" is only international core under its reorder point with nothing on order.</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Designs</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A design needs a name and one variant with a price. Price is per variant; no design-level price. A price change on a design in Enigma re-pushes it. The product code is minted once.</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Names</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A rename appends the old name to the history with who, when and why; the code never changes.</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Fabric master</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Edits to Enigma's fields are saved under Enigma's names. A stock adjustment is signed metres with a reason and a description. Threshold on the inventory block is the reorder floor. One sell action per state.</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Go live online</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Blocked until composition and a description are on the record; every other gate is advisory and the skips are kept. Stores are not a gate.</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Swatch desk</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Steps in order; phase one ends at the handover to Yusuf.</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Extra fabric</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Approval from the shelf deducts the metres from physical stock at once, alteration cloth included. Bespoke cloth, an alteration unit's ask, or a shortfall the shelf cannot cover goes to Shravani in one click from production; an alteration the shelf covers is issued and deducted on her approval; otherwise Shravani approves, the PO is generated, and it returns to production to approve when the cloth is in. Bespoke is never in inventory: nothing is booked in or deducted for it. A tool for this in Swati's hands comes in a later phase.</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Washed fabric</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Whether a fabric is washed is set on the requirement when design raises it; its shrinkage % is entered at receiving, once a cut has been washed. Only washed fabric shrinks: stock books the usable metres after washing (received × (1 − shrinkage)); the GRN keeps the metres received.</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Pre-confirmed orders</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An order not yet confirmed at the store (measurement not done, on hold, payment pending) is never planned to a factory; Allocate shows it only under the Pre-confirmed filter until someone confirms it.</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Pre-production</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After planning, every order passes CAD, cutting, fusing and compiling in that order; each step records who took it up, who finished it and when. Scan-out to the factory is refused until compiling is done.</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Contrast fabric</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Contrast fabric is inventory fabric used in small amounts on a piece. Compiling approval deducts it from physical stock; reserved stock is the main fabric held at punch, and saleable = physical − reserved − floor.</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MTM production</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A piece joins the queue after the freeze window. A plan over headroom is refused unless forced, and forcing is recorded with the name. Urgent sets ship-by to punch + 2 days. Scan-out deducts metres from stock and reserved. A bespoke piece is never planned before its parcel is in. A ship-by move needs a reason.</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Sheet changes</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Before production starts (order or PP) the store and production can correct the sheet; each correction is the next version (V2, V3). Once the piece is on a plan, measurements and styling are locked and there are no free-form change remarks; only a logistics remark can change.</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Store</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Only live fabrics can be punched; a sold-out bespoke fabric cannot. Credit never above the balance; credits expire after a year. A case is raised only on a piece delivered from this store; within 30 days free alteration and credit note, after that chargeable. A full refund needs approval before finance moves it.</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Replenishment</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Reorder point = the larger of lead-time demand and MOQ; PO = the MOQ. Never for bespoke. Promotion to core lifts the floor to 40 m if under 20. A fabric the mill reports out goes on hold at once.</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Roles</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A button appears only for the owning role. Store and factory roles are scoped to one store or factory. Owner sees and may do everything.</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Conversation and files</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One thread per record, never deleted, readable by everyone who can open the record. A mention goes to a person or a team and stays on the bell until that person resolves it; resolving is kept on the comment. Files carry a label from the record kind's list; 25 MB per file. Nothing is emailed.</w:t>
            </w:r>
          </w:p>
        </w:tc>
      </w:tr>
    </w:tbl>
    <w:p/>
    <w:p>
      <w:pPr>
        <w:spacing w:before="480" w:after="80"/>
      </w:pPr>
      <w:r>
        <w:rPr>
          <w:rFonts w:ascii="JetBrains Mono" w:hAnsi="JetBrains Mono" w:cs="JetBrains Mono" w:eastAsia="JetBrains Mono"/>
          <w:color w:val="1E6FFF"/>
          <w:sz w:val="15"/>
        </w:rPr>
        <w:t>SECTION 13</w:t>
      </w:r>
    </w:p>
    <w:p>
      <w:pPr>
        <w:spacing w:before="0" w:after="200"/>
      </w:pPr>
      <w:r>
        <w:rPr>
          <w:rFonts w:ascii="Inter Tight" w:hAnsi="Inter Tight" w:cs="Inter Tight" w:eastAsia="Inter Tight"/>
          <w:b w:val="0"/>
          <w:color w:val="0A0A0A"/>
          <w:sz w:val="36"/>
        </w:rPr>
        <w:t>Non-functional requirements and the Enigma contract</w:t>
      </w:r>
    </w:p>
    <w:tbl>
      <w:tblPr>
        <w:tblW w:type="auto" w:w="0"/>
        <w:tblLook w:firstColumn="1" w:firstRow="1" w:lastColumn="0" w:lastRow="0" w:noHBand="0" w:noVBand="1" w:val="04A0"/>
      </w:tblPr>
      <w:tblGrid>
        <w:gridCol w:w="4873"/>
        <w:gridCol w:w="4873"/>
      </w:tblGrid>
      <w:tr>
        <w:tc>
          <w:tcPr>
            <w:tcW w:type="dxa" w:w="4873"/>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AREA</w:t>
            </w:r>
          </w:p>
        </w:tc>
        <w:tc>
          <w:tcPr>
            <w:tcW w:type="dxa" w:w="4873"/>
            <w:tcBorders>
              <w:bottom w:val="single" w:sz="8" w:color="0A0A0A"/>
              <w:top w:val="nil"/>
              <w:left w:val="nil"/>
              <w:right w:val="nil"/>
            </w:tcBorders>
          </w:tcPr>
          <w:p>
            <w:pPr>
              <w:spacing w:before="0" w:after="40"/>
            </w:pPr>
            <w:r/>
            <w:r>
              <w:rPr>
                <w:rFonts w:ascii="JetBrains Mono" w:hAnsi="JetBrains Mono" w:cs="JetBrains Mono" w:eastAsia="JetBrains Mono"/>
                <w:color w:val="5C6066"/>
                <w:sz w:val="13"/>
              </w:rPr>
              <w:t>REQUIREMENT</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Architecture</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A separate application beside Enigma. Reads over Enigma's API; its own database for every record it keeps; write-back behind per-module flags in the last phase. No build inside Enigma's codebase. One codebase builds both editions; the MTM edition is a build flag that hides the RTW screens and the warehouse portal.</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Enigma reads</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Fabric master (one 3.2 MB call, no change filter): nightly plus on demand. Inventory per warehouse. Transaction and reservation logs per code until a date range is confirmed. Fabric POs with their receiving lines. Orders and order sheets. Vendors. Designs and variants.</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Enigma writes (last phase, if granted)</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Fabric info, attribute and inventory edits; On-hold on pause, resume or supplier switch-off; fabric PO at Push PO and Raise PO; Update Receiving Status; Add and Edit Vendor; design push with variants; order-sheet corrections. Until then each is keyed in Enigma and the number recorded in BSC PLM.</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Other reads</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Shopify sales by product code daily and the customer profile. Mill lists pasted. Sheets imported once at go-live, idempotent, every skipped row logged.</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Identity</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One login per person, one role, store or factory scope where it applies; an administrator sees everything.</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Concurrency</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Server-side records with optimistic versioning; a stale write is refused with the current state shown; Enigma's reservation is the arbiter when two stores punch the last metres.</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Audit</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Every write appends who, when and what. Order sheets keep versions. Nothing is hard-deleted. A record's history is exportable.</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Performance</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Lists filtered server-side for the fabric master (about 8,600 rows) and orders (about 40 a day). The bell recomputed under a second on every write.</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Availability</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Stores work 10:00 to 22:00 IST seven days; maintenance outside those hours.</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Devices</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Desktop first. A narrow layout with large buttons for the store's returns bench and the swatch desk.</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Files</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Object storage, 25 MB per file, images previewed inline, label per record kind.</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Environments</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Development, staging reading Enigma read-only against production data, production. Enigma has no sandbox, so writes are flagged per module per environment.</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Backups · localisation</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Daily, retained 90 days. English; dates as 12 Sep 26; rupees with Indian grouping; inches for measurements; metres for cloth.</w:t>
            </w:r>
          </w:p>
        </w:tc>
      </w:tr>
      <w:tr>
        <w:tc>
          <w:tcPr>
            <w:tcW w:type="dxa" w:w="4873"/>
            <w:tcBorders>
              <w:bottom w:val="single" w:sz="4" w:color="E5E5E5"/>
              <w:top w:val="nil"/>
              <w:left w:val="nil"/>
              <w:right w:val="nil"/>
            </w:tcBorders>
          </w:tcPr>
          <w:p>
            <w:pPr>
              <w:spacing w:before="0" w:after="40"/>
            </w:pPr>
            <w:r/>
            <w:r>
              <w:rPr>
                <w:rFonts w:ascii="JetBrains Mono" w:hAnsi="JetBrains Mono" w:cs="JetBrains Mono" w:eastAsia="JetBrains Mono"/>
                <w:color w:val="5C6066"/>
                <w:sz w:val="15"/>
              </w:rPr>
              <w:t>Parallel run</w:t>
            </w:r>
          </w:p>
        </w:tc>
        <w:tc>
          <w:tcPr>
            <w:tcW w:type="dxa" w:w="4873"/>
            <w:tcBorders>
              <w:bottom w:val="single" w:sz="4" w:color="E5E5E5"/>
              <w:top w:val="nil"/>
              <w:left w:val="nil"/>
              <w:right w:val="nil"/>
            </w:tcBorders>
          </w:tcPr>
          <w:p>
            <w:pPr>
              <w:spacing w:before="0" w:after="40"/>
            </w:pPr>
            <w:r/>
            <w:r>
              <w:rPr>
                <w:rFonts w:ascii="Inter Tight" w:hAnsi="Inter Tight" w:cs="Inter Tight" w:eastAsia="Inter Tight"/>
                <w:color w:val="1A1A1A"/>
                <w:sz w:val="17"/>
              </w:rPr>
              <w:t>For every phase the sheet it replaces stays available read-only for one month; a weekly comparison with the owning team before it is switched off.</w:t>
            </w:r>
          </w:p>
        </w:tc>
      </w:tr>
    </w:tbl>
    <w:p/>
    <w:p>
      <w:pPr>
        <w:spacing w:before="720" w:after="0"/>
      </w:pPr>
      <w:r>
        <w:rPr>
          <w:rFonts w:ascii="JetBrains Mono" w:hAnsi="JetBrains Mono" w:cs="JetBrains Mono" w:eastAsia="JetBrains Mono"/>
          <w:color w:val="5C6066"/>
          <w:sz w:val="14"/>
        </w:rPr>
        <w:t>BSC PLM · MTM PRD · DEVX LABS · CONFIDENTIAL</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Tight" w:hAnsi="Inter Tight" w:eastAsia="Inter Tight"/>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